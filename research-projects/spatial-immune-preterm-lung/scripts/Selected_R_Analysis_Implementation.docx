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B1AF8" w14:textId="77777777" w:rsidR="00732AAF" w:rsidRDefault="00E448B7">
      <w:pPr>
        <w:pStyle w:val="Title"/>
        <w:spacing w:after="80"/>
      </w:pPr>
      <w:r>
        <w:t>Selected R Analysis Implementation</w:t>
      </w:r>
    </w:p>
    <w:p w14:paraId="15B673C3" w14:textId="77777777" w:rsidR="00732AAF" w:rsidRDefault="00E448B7">
      <w:pPr>
        <w:pStyle w:val="Subtitle"/>
      </w:pPr>
      <w:r>
        <w:t>Supplemental code appendix | GSE297945 and LMEX0000004400</w:t>
      </w:r>
    </w:p>
    <w:p w14:paraId="1383C740" w14:textId="0B51F798" w:rsidR="00732AAF" w:rsidRDefault="00E448B7">
      <w:pPr>
        <w:spacing w:after="240"/>
      </w:pPr>
      <w:r>
        <w:rPr>
          <w:b/>
        </w:rPr>
        <w:t xml:space="preserve">Scope and reproducibility. </w:t>
      </w:r>
      <w:r>
        <w:t>Curated, non-standalone excerpts from the original analysis script. Code is preserved as supplied, with publication graphics, some intermediate analyses, and setup dependencies omitted. For exact reproduction, use the complete source script and required inputs</w:t>
      </w:r>
      <w:r w:rsidR="00735DBB">
        <w:t xml:space="preserve"> which will be available upon manuscript acceptance.</w:t>
      </w:r>
    </w:p>
    <w:p w14:paraId="417F99B2" w14:textId="77777777" w:rsidR="00732AAF" w:rsidRDefault="00E448B7">
      <w:pPr>
        <w:pStyle w:val="Heading2"/>
      </w:pPr>
      <w:r>
        <w:t>0A. PACKAGES</w:t>
      </w:r>
    </w:p>
    <w:p w14:paraId="57382B63" w14:textId="77777777" w:rsidR="00732AAF" w:rsidRDefault="00E448B7">
      <w:pPr>
        <w:pStyle w:val="CodeLine"/>
      </w:pPr>
      <w:r>
        <w:t xml:space="preserve"> </w:t>
      </w:r>
    </w:p>
    <w:p w14:paraId="20E55A1F" w14:textId="77777777" w:rsidR="00732AAF" w:rsidRDefault="00E448B7">
      <w:pPr>
        <w:pStyle w:val="CodeLine"/>
      </w:pPr>
      <w:r>
        <w:t>suppressPackageStartupMessages({</w:t>
      </w:r>
    </w:p>
    <w:p w14:paraId="19BF12FB" w14:textId="77777777" w:rsidR="00732AAF" w:rsidRDefault="00E448B7">
      <w:pPr>
        <w:pStyle w:val="CodeLine"/>
      </w:pPr>
      <w:r>
        <w:t xml:space="preserve">  library(Seurat);  library(Matrix)</w:t>
      </w:r>
    </w:p>
    <w:p w14:paraId="5247F81B" w14:textId="77777777" w:rsidR="00732AAF" w:rsidRDefault="00E448B7">
      <w:pPr>
        <w:pStyle w:val="CodeLine"/>
      </w:pPr>
      <w:r>
        <w:t xml:space="preserve">  library(dplyr);   library(tidyr);  library(purrr);  library(tibble)</w:t>
      </w:r>
    </w:p>
    <w:p w14:paraId="2E06043E" w14:textId="77777777" w:rsidR="00732AAF" w:rsidRDefault="00E448B7">
      <w:pPr>
        <w:pStyle w:val="CodeLine"/>
      </w:pPr>
      <w:r>
        <w:t xml:space="preserve">  library(ggplot2); library(patchwork); library(ggrepel); library(ggtext)</w:t>
      </w:r>
    </w:p>
    <w:p w14:paraId="37DD8F99" w14:textId="77777777" w:rsidR="00732AAF" w:rsidRDefault="00E448B7">
      <w:pPr>
        <w:pStyle w:val="CodeLine"/>
      </w:pPr>
      <w:r>
        <w:t>})</w:t>
      </w:r>
    </w:p>
    <w:p w14:paraId="49DAA896" w14:textId="77777777" w:rsidR="00732AAF" w:rsidRDefault="00E448B7">
      <w:pPr>
        <w:pStyle w:val="CodeLine"/>
      </w:pPr>
      <w:r>
        <w:t xml:space="preserve"> </w:t>
      </w:r>
    </w:p>
    <w:p w14:paraId="648271AF" w14:textId="77777777" w:rsidR="00732AAF" w:rsidRDefault="00E448B7">
      <w:pPr>
        <w:pStyle w:val="CodeLine"/>
      </w:pPr>
      <w:r>
        <w:t>for (pkg in c("RANN", "vegan", "DESeq2", "ggrastr", "MASS", "ggtext")) {</w:t>
      </w:r>
    </w:p>
    <w:p w14:paraId="7B5035B1" w14:textId="77777777" w:rsidR="00732AAF" w:rsidRDefault="00E448B7">
      <w:pPr>
        <w:pStyle w:val="CodeLine"/>
      </w:pPr>
      <w:r>
        <w:t xml:space="preserve">  if (!requireNamespace(pkg, quietly = TRUE)) stop("Please install the ", pkg, " package")</w:t>
      </w:r>
    </w:p>
    <w:p w14:paraId="4F28AF73" w14:textId="77777777" w:rsidR="00732AAF" w:rsidRDefault="00E448B7">
      <w:pPr>
        <w:pStyle w:val="CodeLine"/>
      </w:pPr>
      <w:r>
        <w:t>}</w:t>
      </w:r>
    </w:p>
    <w:p w14:paraId="66DFBB32" w14:textId="77777777" w:rsidR="00732AAF" w:rsidRDefault="00E448B7">
      <w:pPr>
        <w:pStyle w:val="CodeLine"/>
      </w:pPr>
      <w:r>
        <w:t xml:space="preserve"> </w:t>
      </w:r>
    </w:p>
    <w:p w14:paraId="301D6700" w14:textId="77777777" w:rsidR="00732AAF" w:rsidRDefault="00E448B7">
      <w:pPr>
        <w:pStyle w:val="CodeLine"/>
      </w:pPr>
      <w:r>
        <w:t>set.seed(42)</w:t>
      </w:r>
    </w:p>
    <w:p w14:paraId="73052BCF" w14:textId="77777777" w:rsidR="00732AAF" w:rsidRDefault="00E448B7">
      <w:pPr>
        <w:pStyle w:val="CodeLine"/>
      </w:pPr>
      <w:r>
        <w:t xml:space="preserve"> </w:t>
      </w:r>
    </w:p>
    <w:p w14:paraId="286EA8F9" w14:textId="77777777" w:rsidR="00732AAF" w:rsidRDefault="00E448B7">
      <w:pPr>
        <w:pStyle w:val="CodeLine"/>
      </w:pPr>
      <w:r>
        <w:t xml:space="preserve"> </w:t>
      </w:r>
    </w:p>
    <w:p w14:paraId="38552D34" w14:textId="77777777" w:rsidR="00732AAF" w:rsidRDefault="00E448B7">
      <w:pPr>
        <w:pStyle w:val="CodeLine"/>
      </w:pPr>
      <w:r>
        <w:t xml:space="preserve"> </w:t>
      </w:r>
    </w:p>
    <w:p w14:paraId="36B3E814" w14:textId="77777777" w:rsidR="00732AAF" w:rsidRDefault="00E448B7">
      <w:pPr>
        <w:pStyle w:val="CodeLine"/>
      </w:pPr>
      <w:r>
        <w:t xml:space="preserve"> </w:t>
      </w:r>
    </w:p>
    <w:p w14:paraId="2EDB05FB" w14:textId="77777777" w:rsidR="00732AAF" w:rsidRDefault="00E448B7">
      <w:pPr>
        <w:pStyle w:val="Heading2"/>
      </w:pPr>
      <w:r>
        <w:t>0C. COHORT (single source of truth)</w:t>
      </w:r>
    </w:p>
    <w:p w14:paraId="2381494C" w14:textId="77777777" w:rsidR="00732AAF" w:rsidRDefault="00E448B7">
      <w:pPr>
        <w:pStyle w:val="CodeLine"/>
      </w:pPr>
      <w:r>
        <w:t xml:space="preserve"> </w:t>
      </w:r>
    </w:p>
    <w:p w14:paraId="31E5BDA7" w14:textId="77777777" w:rsidR="00732AAF" w:rsidRDefault="00E448B7">
      <w:pPr>
        <w:pStyle w:val="CodeLine"/>
      </w:pPr>
      <w:r>
        <w:t>REF_DONORS     &lt;- c("PDL001", "PDL002", "PDL003", "PDL005", "PDL006",</w:t>
      </w:r>
    </w:p>
    <w:p w14:paraId="55A98FBA" w14:textId="77777777" w:rsidR="00732AAF" w:rsidRDefault="00E448B7">
      <w:pPr>
        <w:pStyle w:val="CodeLine"/>
      </w:pPr>
      <w:r>
        <w:t xml:space="preserve">                    "PDL010", "PDL011", "PDL012", "PDL013")</w:t>
      </w:r>
    </w:p>
    <w:p w14:paraId="64FBA72A" w14:textId="77777777" w:rsidR="00732AAF" w:rsidRDefault="00E448B7">
      <w:pPr>
        <w:pStyle w:val="CodeLine"/>
      </w:pPr>
      <w:r>
        <w:t>INJURED_DONORS &lt;- c("PDL004", "PDL007", "PDL008", "PDL009")   # source "Preterm - injured"</w:t>
      </w:r>
    </w:p>
    <w:p w14:paraId="2548D2DF" w14:textId="77777777" w:rsidR="00732AAF" w:rsidRDefault="00E448B7">
      <w:pPr>
        <w:pStyle w:val="CodeLine"/>
      </w:pPr>
      <w:r>
        <w:t>RARE_DONORS    &lt;- c("PDL014", "PDL015", "PDL016")             # CHAOS; pulmonary hypoplasia; ARB-fetopathy BPD</w:t>
      </w:r>
    </w:p>
    <w:p w14:paraId="75CE7BF7" w14:textId="77777777" w:rsidR="00732AAF" w:rsidRDefault="00E448B7">
      <w:pPr>
        <w:pStyle w:val="CodeLine"/>
      </w:pPr>
      <w:r>
        <w:t>SENS_INJURED_DONORS &lt;- c(INJURED_DONORS, "PDL016")</w:t>
      </w:r>
    </w:p>
    <w:p w14:paraId="0D76B376" w14:textId="77777777" w:rsidR="00732AAF" w:rsidRDefault="00E448B7">
      <w:pPr>
        <w:pStyle w:val="CodeLine"/>
      </w:pPr>
      <w:r>
        <w:t>COHORT_DONORS  &lt;- c(REF_DONORS, INJURED_DONORS, RARE_DONORS)</w:t>
      </w:r>
    </w:p>
    <w:p w14:paraId="1DCF6BBE" w14:textId="77777777" w:rsidR="00732AAF" w:rsidRDefault="00E448B7">
      <w:pPr>
        <w:pStyle w:val="CodeLine"/>
      </w:pPr>
      <w:r>
        <w:t xml:space="preserve"> </w:t>
      </w:r>
    </w:p>
    <w:p w14:paraId="39652281" w14:textId="77777777" w:rsidR="00732AAF" w:rsidRDefault="00E448B7">
      <w:pPr>
        <w:pStyle w:val="CodeLine"/>
      </w:pPr>
      <w:r>
        <w:t>stopifnot(length(REF_DONORS) == 9, length(INJURED_DONORS) == 4,</w:t>
      </w:r>
    </w:p>
    <w:p w14:paraId="77E97777" w14:textId="77777777" w:rsidR="00732AAF" w:rsidRDefault="00E448B7">
      <w:pPr>
        <w:pStyle w:val="CodeLine"/>
      </w:pPr>
      <w:r>
        <w:t xml:space="preserve">          length(RARE_DONORS) == 3, !anyDuplicated(COHORT_DONORS))</w:t>
      </w:r>
    </w:p>
    <w:p w14:paraId="529910CE" w14:textId="77777777" w:rsidR="00732AAF" w:rsidRDefault="00E448B7">
      <w:pPr>
        <w:pStyle w:val="CodeLine"/>
      </w:pPr>
      <w:r>
        <w:t xml:space="preserve"> </w:t>
      </w:r>
    </w:p>
    <w:p w14:paraId="5526A359" w14:textId="77777777" w:rsidR="00732AAF" w:rsidRDefault="00E448B7">
      <w:pPr>
        <w:pStyle w:val="CodeLine"/>
      </w:pPr>
      <w:r>
        <w:t>ref_role  &lt;- "Developmental reference"</w:t>
      </w:r>
    </w:p>
    <w:p w14:paraId="4655787B" w14:textId="77777777" w:rsidR="00732AAF" w:rsidRDefault="00E448B7">
      <w:pPr>
        <w:pStyle w:val="CodeLine"/>
      </w:pPr>
      <w:r>
        <w:t>inj_role  &lt;- "Preterm injured"</w:t>
      </w:r>
    </w:p>
    <w:p w14:paraId="57FBD6C8" w14:textId="77777777" w:rsidR="00732AAF" w:rsidRDefault="00E448B7">
      <w:pPr>
        <w:pStyle w:val="CodeLine"/>
      </w:pPr>
      <w:r>
        <w:t>rare_role &lt;- "Rare disease"</w:t>
      </w:r>
    </w:p>
    <w:p w14:paraId="736B9729" w14:textId="77777777" w:rsidR="00732AAF" w:rsidRDefault="00E448B7">
      <w:pPr>
        <w:pStyle w:val="CodeLine"/>
      </w:pPr>
      <w:r>
        <w:t>role_levels &lt;- c(ref_role, inj_role, rare_role)</w:t>
      </w:r>
    </w:p>
    <w:p w14:paraId="0192FE4D" w14:textId="77777777" w:rsidR="00732AAF" w:rsidRDefault="00E448B7">
      <w:pPr>
        <w:pStyle w:val="CodeLine"/>
      </w:pPr>
      <w:r>
        <w:t xml:space="preserve"> </w:t>
      </w:r>
    </w:p>
    <w:p w14:paraId="7F3293EE" w14:textId="77777777" w:rsidR="00732AAF" w:rsidRDefault="00E448B7">
      <w:pPr>
        <w:pStyle w:val="CodeLine"/>
      </w:pPr>
      <w:r>
        <w:t>role_of &lt;- function(d) factor(dplyr::case_when(</w:t>
      </w:r>
    </w:p>
    <w:p w14:paraId="526207FF" w14:textId="77777777" w:rsidR="00732AAF" w:rsidRDefault="00E448B7">
      <w:pPr>
        <w:pStyle w:val="CodeLine"/>
      </w:pPr>
      <w:r>
        <w:t xml:space="preserve">  d %in% REF_DONORS     ~ ref_role,</w:t>
      </w:r>
    </w:p>
    <w:p w14:paraId="15D9B4A8" w14:textId="77777777" w:rsidR="00732AAF" w:rsidRDefault="00E448B7">
      <w:pPr>
        <w:pStyle w:val="CodeLine"/>
      </w:pPr>
      <w:r>
        <w:t xml:space="preserve">  d %in% INJURED_DONORS ~ inj_role,</w:t>
      </w:r>
    </w:p>
    <w:p w14:paraId="5BF43D8A" w14:textId="77777777" w:rsidR="00732AAF" w:rsidRDefault="00E448B7">
      <w:pPr>
        <w:pStyle w:val="CodeLine"/>
      </w:pPr>
      <w:r>
        <w:t xml:space="preserve">  d %in% RARE_DONORS    ~ rare_role), levels = role_levels)</w:t>
      </w:r>
    </w:p>
    <w:p w14:paraId="43E9ACED" w14:textId="77777777" w:rsidR="00732AAF" w:rsidRDefault="00E448B7">
      <w:pPr>
        <w:pStyle w:val="CodeLine"/>
      </w:pPr>
      <w:r>
        <w:t xml:space="preserve"> </w:t>
      </w:r>
    </w:p>
    <w:p w14:paraId="769BD91C" w14:textId="77777777" w:rsidR="00732AAF" w:rsidRDefault="00E448B7">
      <w:pPr>
        <w:pStyle w:val="CodeLine"/>
      </w:pPr>
      <w:r>
        <w:t xml:space="preserve"> </w:t>
      </w:r>
    </w:p>
    <w:p w14:paraId="53E4FF48" w14:textId="77777777" w:rsidR="00732AAF" w:rsidRDefault="00E448B7">
      <w:pPr>
        <w:pStyle w:val="CodeLine"/>
      </w:pPr>
      <w:r>
        <w:t xml:space="preserve"> </w:t>
      </w:r>
    </w:p>
    <w:p w14:paraId="13224D98" w14:textId="77777777" w:rsidR="00732AAF" w:rsidRDefault="00E448B7">
      <w:pPr>
        <w:pStyle w:val="CodeLine"/>
      </w:pPr>
      <w:r>
        <w:t xml:space="preserve"> </w:t>
      </w:r>
    </w:p>
    <w:p w14:paraId="26076AEE" w14:textId="77777777" w:rsidR="00732AAF" w:rsidRDefault="00E448B7">
      <w:pPr>
        <w:pStyle w:val="Heading2"/>
      </w:pPr>
      <w:r>
        <w:t>0D. POPULATIONS</w:t>
      </w:r>
    </w:p>
    <w:p w14:paraId="059DF479" w14:textId="77777777" w:rsidR="00732AAF" w:rsidRDefault="00E448B7">
      <w:pPr>
        <w:pStyle w:val="CodeLine"/>
      </w:pPr>
      <w:r>
        <w:t xml:space="preserve"> </w:t>
      </w:r>
    </w:p>
    <w:p w14:paraId="17B8686D" w14:textId="77777777" w:rsidR="00732AAF" w:rsidRDefault="00E448B7">
      <w:pPr>
        <w:pStyle w:val="CodeLine"/>
      </w:pPr>
      <w:r>
        <w:t>pop_levels  &lt;- c("Macrophage", "Monocyte", "Dendritic cell", "T cell", "NK", "B cell")</w:t>
      </w:r>
    </w:p>
    <w:p w14:paraId="188AE65B" w14:textId="77777777" w:rsidR="00732AAF" w:rsidRDefault="00E448B7">
      <w:pPr>
        <w:pStyle w:val="CodeLine"/>
      </w:pPr>
      <w:r>
        <w:t>comp_levels &lt;- c(pop_levels, "Other")</w:t>
      </w:r>
    </w:p>
    <w:p w14:paraId="23B3F2D9" w14:textId="77777777" w:rsidR="00732AAF" w:rsidRDefault="00E448B7">
      <w:pPr>
        <w:pStyle w:val="CodeLine"/>
      </w:pPr>
      <w:r>
        <w:t>mac_levels  &lt;- c("Alveolar macrophage", "SPP1+ macrophage")</w:t>
      </w:r>
    </w:p>
    <w:p w14:paraId="497834BD" w14:textId="77777777" w:rsidR="00732AAF" w:rsidRDefault="00E448B7">
      <w:pPr>
        <w:pStyle w:val="CodeLine"/>
      </w:pPr>
      <w:r>
        <w:t>axis_levels &lt;- c("Global", pop_levels, mac_levels)</w:t>
      </w:r>
    </w:p>
    <w:p w14:paraId="238C228F" w14:textId="77777777" w:rsidR="00732AAF" w:rsidRDefault="00E448B7">
      <w:pPr>
        <w:pStyle w:val="CodeLine"/>
      </w:pPr>
      <w:r>
        <w:t xml:space="preserve"> </w:t>
      </w:r>
    </w:p>
    <w:p w14:paraId="52169101" w14:textId="77777777" w:rsidR="00732AAF" w:rsidRDefault="00E448B7">
      <w:pPr>
        <w:pStyle w:val="CodeLine"/>
      </w:pPr>
      <w:r>
        <w:t>broad_population &lt;- function(ct) dplyr::case_when(</w:t>
      </w:r>
    </w:p>
    <w:p w14:paraId="46C5B106" w14:textId="77777777" w:rsidR="00732AAF" w:rsidRDefault="00E448B7">
      <w:pPr>
        <w:pStyle w:val="CodeLine"/>
      </w:pPr>
      <w:r>
        <w:t xml:space="preserve">  ct %in% c("Alveolar macrophages", "SPP1+ macrophages") ~ "Macrophage",</w:t>
      </w:r>
    </w:p>
    <w:p w14:paraId="29250EF8" w14:textId="77777777" w:rsidR="00732AAF" w:rsidRDefault="00E448B7">
      <w:pPr>
        <w:pStyle w:val="CodeLine"/>
      </w:pPr>
      <w:r>
        <w:t xml:space="preserve">  ct %in% c("Monocytes", "Proliferating monocytes")      ~ "Monocyte",</w:t>
      </w:r>
    </w:p>
    <w:p w14:paraId="0DBC0721" w14:textId="77777777" w:rsidR="00732AAF" w:rsidRDefault="00E448B7">
      <w:pPr>
        <w:pStyle w:val="CodeLine"/>
      </w:pPr>
      <w:r>
        <w:t xml:space="preserve">  ct %in% c("cDC", "pDC")                                 ~ "Dendritic cell",</w:t>
      </w:r>
    </w:p>
    <w:p w14:paraId="016A37F6" w14:textId="77777777" w:rsidR="00732AAF" w:rsidRDefault="00E448B7">
      <w:pPr>
        <w:pStyle w:val="CodeLine"/>
      </w:pPr>
      <w:r>
        <w:t xml:space="preserve">  ct %in% c("T", "Treg")                                  ~ "T cell",</w:t>
      </w:r>
    </w:p>
    <w:p w14:paraId="62F189F8" w14:textId="77777777" w:rsidR="00732AAF" w:rsidRDefault="00E448B7">
      <w:pPr>
        <w:pStyle w:val="CodeLine"/>
      </w:pPr>
      <w:r>
        <w:t xml:space="preserve">  ct == "NK &amp; NKT"                                        ~ "NK",</w:t>
      </w:r>
    </w:p>
    <w:p w14:paraId="6746D25F" w14:textId="77777777" w:rsidR="00732AAF" w:rsidRDefault="00E448B7">
      <w:pPr>
        <w:pStyle w:val="CodeLine"/>
      </w:pPr>
      <w:r>
        <w:t xml:space="preserve">  ct == "B"                                               ~ "B cell")</w:t>
      </w:r>
    </w:p>
    <w:p w14:paraId="230185AB" w14:textId="77777777" w:rsidR="00732AAF" w:rsidRDefault="00E448B7">
      <w:pPr>
        <w:pStyle w:val="CodeLine"/>
      </w:pPr>
      <w:r>
        <w:lastRenderedPageBreak/>
        <w:t xml:space="preserve"> </w:t>
      </w:r>
    </w:p>
    <w:p w14:paraId="0C71ADF7" w14:textId="77777777" w:rsidR="00732AAF" w:rsidRDefault="00E448B7">
      <w:pPr>
        <w:pStyle w:val="CodeLine"/>
      </w:pPr>
      <w:r>
        <w:t>mac_subtype &lt;- function(ct) dplyr::case_when(</w:t>
      </w:r>
    </w:p>
    <w:p w14:paraId="002BA318" w14:textId="77777777" w:rsidR="00732AAF" w:rsidRDefault="00E448B7">
      <w:pPr>
        <w:pStyle w:val="CodeLine"/>
      </w:pPr>
      <w:r>
        <w:t xml:space="preserve">  ct == "Alveolar macrophages" ~ "Alveolar macrophage",</w:t>
      </w:r>
    </w:p>
    <w:p w14:paraId="251C7256" w14:textId="77777777" w:rsidR="00732AAF" w:rsidRDefault="00E448B7">
      <w:pPr>
        <w:pStyle w:val="CodeLine"/>
      </w:pPr>
      <w:r>
        <w:t xml:space="preserve">  ct == "SPP1+ macrophages"    ~ "SPP1+ macrophage")</w:t>
      </w:r>
    </w:p>
    <w:p w14:paraId="4F5B23EF" w14:textId="77777777" w:rsidR="00732AAF" w:rsidRDefault="00E448B7">
      <w:pPr>
        <w:pStyle w:val="CodeLine"/>
      </w:pPr>
      <w:r>
        <w:t xml:space="preserve"> </w:t>
      </w:r>
    </w:p>
    <w:p w14:paraId="767E761E" w14:textId="77777777" w:rsidR="00732AAF" w:rsidRDefault="00E448B7">
      <w:pPr>
        <w:pStyle w:val="CodeLine"/>
      </w:pPr>
      <w:r>
        <w:t xml:space="preserve"> </w:t>
      </w:r>
    </w:p>
    <w:p w14:paraId="6C86451F" w14:textId="77777777" w:rsidR="00732AAF" w:rsidRDefault="00E448B7">
      <w:pPr>
        <w:pStyle w:val="CodeLine"/>
      </w:pPr>
      <w:r>
        <w:t xml:space="preserve"> </w:t>
      </w:r>
    </w:p>
    <w:p w14:paraId="7616A993" w14:textId="77777777" w:rsidR="00732AAF" w:rsidRDefault="00E448B7">
      <w:pPr>
        <w:pStyle w:val="CodeLine"/>
      </w:pPr>
      <w:r>
        <w:t xml:space="preserve"> </w:t>
      </w:r>
    </w:p>
    <w:p w14:paraId="5E745B38" w14:textId="77777777" w:rsidR="00732AAF" w:rsidRDefault="00E448B7">
      <w:pPr>
        <w:pStyle w:val="Heading2"/>
      </w:pPr>
      <w:r>
        <w:t>0E. ANALYSIS PARAMETERS</w:t>
      </w:r>
    </w:p>
    <w:p w14:paraId="30DC660F" w14:textId="77777777" w:rsidR="00732AAF" w:rsidRDefault="00E448B7">
      <w:pPr>
        <w:pStyle w:val="CodeLine"/>
      </w:pPr>
      <w:r>
        <w:t xml:space="preserve"> </w:t>
      </w:r>
    </w:p>
    <w:p w14:paraId="12442AD0" w14:textId="77777777" w:rsidR="00732AAF" w:rsidRDefault="00E448B7">
      <w:pPr>
        <w:pStyle w:val="CodeLine"/>
      </w:pPr>
      <w:r>
        <w:t>MIN_CELLS       &lt;- 50      # donor x population cells needed to report a score</w:t>
      </w:r>
    </w:p>
    <w:p w14:paraId="5C2B2D7A" w14:textId="77777777" w:rsidR="00732AAF" w:rsidRDefault="00E448B7">
      <w:pPr>
        <w:pStyle w:val="CodeLine"/>
      </w:pPr>
      <w:r>
        <w:t>NONIMMUNE_RATIO &lt;- 0.2     # immune CPM / max non-immune CPM below this = non-immune gene</w:t>
      </w:r>
    </w:p>
    <w:p w14:paraId="7F7C78D5" w14:textId="77777777" w:rsidR="00732AAF" w:rsidRDefault="00E448B7">
      <w:pPr>
        <w:pStyle w:val="CodeLine"/>
      </w:pPr>
      <w:r>
        <w:t>MIN_LOGCPM      &lt;- 5       # off-path: mean reference log2 CPM for a gene to be scored</w:t>
      </w:r>
    </w:p>
    <w:p w14:paraId="65348993" w14:textId="77777777" w:rsidR="00732AAF" w:rsidRDefault="00E448B7">
      <w:pPr>
        <w:pStyle w:val="CodeLine"/>
      </w:pPr>
      <w:r>
        <w:t>N_PERM_PC       &lt;- 20000   # selection-aware PC permutation</w:t>
      </w:r>
    </w:p>
    <w:p w14:paraId="2B8EB288" w14:textId="77777777" w:rsidR="00732AAF" w:rsidRDefault="00E448B7">
      <w:pPr>
        <w:pStyle w:val="CodeLine"/>
      </w:pPr>
      <w:r>
        <w:t>N_PERM_ADON     &lt;- 9999    # PERMANOVA / dispersion</w:t>
      </w:r>
    </w:p>
    <w:p w14:paraId="1C63D4FD" w14:textId="77777777" w:rsidR="00732AAF" w:rsidRDefault="00E448B7">
      <w:pPr>
        <w:pStyle w:val="CodeLine"/>
      </w:pPr>
      <w:r>
        <w:t>CYCLE_GENES     &lt;- c("MKI67", "TOP2A", "CENPF", "CDK1", "CCNB2")</w:t>
      </w:r>
    </w:p>
    <w:p w14:paraId="3CEEAF9F" w14:textId="77777777" w:rsidR="00732AAF" w:rsidRDefault="00E448B7">
      <w:pPr>
        <w:pStyle w:val="CodeLine"/>
      </w:pPr>
      <w:r>
        <w:t>N_GENES_2B      &lt;- 12      # genes per direction in Figure 2B</w:t>
      </w:r>
    </w:p>
    <w:p w14:paraId="2BD44C11" w14:textId="77777777" w:rsidR="00732AAF" w:rsidRDefault="00E448B7">
      <w:pPr>
        <w:pStyle w:val="CodeLine"/>
      </w:pPr>
      <w:r>
        <w:t xml:space="preserve"> </w:t>
      </w:r>
    </w:p>
    <w:p w14:paraId="0A76F1D5" w14:textId="77777777" w:rsidR="00732AAF" w:rsidRDefault="00E448B7">
      <w:pPr>
        <w:pStyle w:val="CodeLine"/>
      </w:pPr>
      <w:r>
        <w:rPr>
          <w:color w:val="4F715D"/>
        </w:rPr>
        <w:t># Niche-class rules applied to each source CNiche's lineage composition (in order)</w:t>
      </w:r>
    </w:p>
    <w:p w14:paraId="10284110" w14:textId="77777777" w:rsidR="00732AAF" w:rsidRDefault="00E448B7">
      <w:pPr>
        <w:pStyle w:val="CodeLine"/>
      </w:pPr>
      <w:r>
        <w:t>EPI_MIN    &lt;- 0.50</w:t>
      </w:r>
    </w:p>
    <w:p w14:paraId="7354BDA1" w14:textId="77777777" w:rsidR="00732AAF" w:rsidRDefault="00E448B7">
      <w:pPr>
        <w:pStyle w:val="CodeLine"/>
      </w:pPr>
      <w:r>
        <w:t>IMMUNE_MIN &lt;- 0.15</w:t>
      </w:r>
    </w:p>
    <w:p w14:paraId="14FBB9E2" w14:textId="77777777" w:rsidR="00732AAF" w:rsidRDefault="00E448B7">
      <w:pPr>
        <w:pStyle w:val="CodeLine"/>
      </w:pPr>
      <w:r>
        <w:t>ENDO_MIN   &lt;- 0.40</w:t>
      </w:r>
    </w:p>
    <w:p w14:paraId="1816D843" w14:textId="77777777" w:rsidR="00732AAF" w:rsidRDefault="00E448B7">
      <w:pPr>
        <w:pStyle w:val="CodeLine"/>
      </w:pPr>
      <w:r>
        <w:t>niche_class_levels &lt;- c("Epithelial", "Immune-enriched", "Vascular", "Mesenchymal")</w:t>
      </w:r>
    </w:p>
    <w:p w14:paraId="3F734EEB" w14:textId="77777777" w:rsidR="00732AAF" w:rsidRDefault="00E448B7">
      <w:pPr>
        <w:pStyle w:val="CodeLine"/>
      </w:pPr>
      <w:r>
        <w:t>lin_levels &lt;- c("Epithelial", "Mesenchymal", "Endothelial", "Immune")</w:t>
      </w:r>
    </w:p>
    <w:p w14:paraId="45A75946" w14:textId="77777777" w:rsidR="00732AAF" w:rsidRDefault="00E448B7">
      <w:pPr>
        <w:pStyle w:val="CodeLine"/>
      </w:pPr>
      <w:r>
        <w:t xml:space="preserve"> </w:t>
      </w:r>
    </w:p>
    <w:p w14:paraId="4018AC58" w14:textId="77777777" w:rsidR="00732AAF" w:rsidRDefault="00E448B7">
      <w:pPr>
        <w:pStyle w:val="CodeLine"/>
      </w:pPr>
      <w:r>
        <w:t>SCALE_BAR_UM &lt;- 1000       # scale bars on tissue maps; centroids assumed in microns (Xenium default)</w:t>
      </w:r>
    </w:p>
    <w:p w14:paraId="0D98849D" w14:textId="77777777" w:rsidR="00732AAF" w:rsidRDefault="00E448B7">
      <w:pPr>
        <w:pStyle w:val="CodeLine"/>
      </w:pPr>
      <w:r>
        <w:t xml:space="preserve"> </w:t>
      </w:r>
    </w:p>
    <w:p w14:paraId="2F2429F1" w14:textId="77777777" w:rsidR="00732AAF" w:rsidRDefault="00E448B7">
      <w:pPr>
        <w:pStyle w:val="CodeLine"/>
      </w:pPr>
      <w:r>
        <w:t>pred_limit &lt;- stats::qt(0.975, df = length(REF_DONORS) - 2)   # 95% prediction limit, +/-2.36</w:t>
      </w:r>
    </w:p>
    <w:p w14:paraId="1969D127" w14:textId="77777777" w:rsidR="00732AAF" w:rsidRDefault="00E448B7">
      <w:pPr>
        <w:pStyle w:val="CodeLine"/>
      </w:pPr>
      <w:r>
        <w:t xml:space="preserve"> </w:t>
      </w:r>
    </w:p>
    <w:p w14:paraId="0B898D67" w14:textId="77777777" w:rsidR="00732AAF" w:rsidRDefault="00E448B7">
      <w:pPr>
        <w:pStyle w:val="CodeLine"/>
      </w:pPr>
      <w:r>
        <w:t xml:space="preserve"> </w:t>
      </w:r>
    </w:p>
    <w:p w14:paraId="37025FCA" w14:textId="77777777" w:rsidR="00732AAF" w:rsidRDefault="00E448B7">
      <w:pPr>
        <w:pStyle w:val="CodeLine"/>
      </w:pPr>
      <w:r>
        <w:t xml:space="preserve"> </w:t>
      </w:r>
    </w:p>
    <w:p w14:paraId="7121AB23" w14:textId="77777777" w:rsidR="00732AAF" w:rsidRDefault="00E448B7">
      <w:pPr>
        <w:pStyle w:val="CodeLine"/>
      </w:pPr>
      <w:r>
        <w:t xml:space="preserve"> </w:t>
      </w:r>
    </w:p>
    <w:p w14:paraId="33AF46FD" w14:textId="77777777" w:rsidR="00732AAF" w:rsidRDefault="00E448B7">
      <w:pPr>
        <w:pStyle w:val="Heading2"/>
      </w:pPr>
      <w:r>
        <w:t>0H. SHARED STATISTICAL HELPERS</w:t>
      </w:r>
    </w:p>
    <w:p w14:paraId="664339B1" w14:textId="77777777" w:rsidR="00732AAF" w:rsidRDefault="00E448B7">
      <w:pPr>
        <w:pStyle w:val="CodeLine"/>
      </w:pPr>
      <w:r>
        <w:t xml:space="preserve"> </w:t>
      </w:r>
    </w:p>
    <w:p w14:paraId="3C0916B7" w14:textId="77777777" w:rsidR="00732AAF" w:rsidRDefault="00E448B7">
      <w:pPr>
        <w:pStyle w:val="CodeLine"/>
      </w:pPr>
      <w:r>
        <w:t>pseudobulk &lt;- function(counts, groups) {                  # genes x cells -&gt; genes x groups</w:t>
      </w:r>
    </w:p>
    <w:p w14:paraId="43B93509" w14:textId="77777777" w:rsidR="00732AAF" w:rsidRDefault="00E448B7">
      <w:pPr>
        <w:pStyle w:val="CodeLine"/>
      </w:pPr>
      <w:r>
        <w:t xml:space="preserve">  g &lt;- factor(groups)</w:t>
      </w:r>
    </w:p>
    <w:p w14:paraId="333469D8" w14:textId="77777777" w:rsidR="00732AAF" w:rsidRDefault="00E448B7">
      <w:pPr>
        <w:pStyle w:val="CodeLine"/>
      </w:pPr>
      <w:r>
        <w:t xml:space="preserve">  X &lt;- counts %*% Matrix::sparse.model.matrix(~ 0 + g)</w:t>
      </w:r>
    </w:p>
    <w:p w14:paraId="7CCD598F" w14:textId="77777777" w:rsidR="00732AAF" w:rsidRDefault="00E448B7">
      <w:pPr>
        <w:pStyle w:val="CodeLine"/>
      </w:pPr>
      <w:r>
        <w:t xml:space="preserve">  colnames(X) &lt;- levels(g)</w:t>
      </w:r>
    </w:p>
    <w:p w14:paraId="6CF1B7D6" w14:textId="77777777" w:rsidR="00732AAF" w:rsidRDefault="00E448B7">
      <w:pPr>
        <w:pStyle w:val="CodeLine"/>
      </w:pPr>
      <w:r>
        <w:t xml:space="preserve">  as.matrix(X)</w:t>
      </w:r>
    </w:p>
    <w:p w14:paraId="1026745F" w14:textId="77777777" w:rsidR="00732AAF" w:rsidRDefault="00E448B7">
      <w:pPr>
        <w:pStyle w:val="CodeLine"/>
      </w:pPr>
      <w:r>
        <w:t>}</w:t>
      </w:r>
    </w:p>
    <w:p w14:paraId="2E4B1C15" w14:textId="77777777" w:rsidR="00732AAF" w:rsidRDefault="00E448B7">
      <w:pPr>
        <w:pStyle w:val="CodeLine"/>
      </w:pPr>
      <w:r>
        <w:t>logcpm &lt;- function(x) log2(t(t(x) / colSums(x)) * 1e6 + 1)</w:t>
      </w:r>
    </w:p>
    <w:p w14:paraId="1281149E" w14:textId="77777777" w:rsidR="00732AAF" w:rsidRDefault="00E448B7">
      <w:pPr>
        <w:pStyle w:val="CodeLine"/>
      </w:pPr>
      <w:r>
        <w:t xml:space="preserve"> </w:t>
      </w:r>
    </w:p>
    <w:p w14:paraId="7D00B3B5" w14:textId="77777777" w:rsidR="00732AAF" w:rsidRDefault="00E448B7">
      <w:pPr>
        <w:pStyle w:val="CodeLine"/>
      </w:pPr>
      <w:r>
        <w:t>counts_for &lt;- function(pb, label) {                       # donor columns for one population</w:t>
      </w:r>
    </w:p>
    <w:p w14:paraId="1EFB1D71" w14:textId="77777777" w:rsidR="00732AAF" w:rsidRDefault="00E448B7">
      <w:pPr>
        <w:pStyle w:val="CodeLine"/>
      </w:pPr>
      <w:r>
        <w:t xml:space="preserve">  cols &lt;- colnames(pb)[endsWith(colnames(pb), paste0("___", label))]</w:t>
      </w:r>
    </w:p>
    <w:p w14:paraId="22A5471A" w14:textId="77777777" w:rsidR="00732AAF" w:rsidRDefault="00E448B7">
      <w:pPr>
        <w:pStyle w:val="CodeLine"/>
      </w:pPr>
      <w:r>
        <w:t xml:space="preserve">  x &lt;- pb[, cols, drop = FALSE]; colnames(x) &lt;- sub("___.*", "", cols); x</w:t>
      </w:r>
    </w:p>
    <w:p w14:paraId="39A57C20" w14:textId="77777777" w:rsidR="00732AAF" w:rsidRDefault="00E448B7">
      <w:pPr>
        <w:pStyle w:val="CodeLine"/>
      </w:pPr>
      <w:r>
        <w:t>}</w:t>
      </w:r>
    </w:p>
    <w:p w14:paraId="1C979CA3" w14:textId="77777777" w:rsidR="00732AAF" w:rsidRDefault="00E448B7">
      <w:pPr>
        <w:pStyle w:val="CodeLine"/>
      </w:pPr>
      <w:r>
        <w:t xml:space="preserve"> </w:t>
      </w:r>
    </w:p>
    <w:p w14:paraId="7F60D7DA" w14:textId="77777777" w:rsidR="00732AAF" w:rsidRDefault="00E448B7">
      <w:pPr>
        <w:pStyle w:val="CodeLine"/>
      </w:pPr>
      <w:r>
        <w:rPr>
          <w:color w:val="4F715D"/>
        </w:rPr>
        <w:t># Reference model for any donor-level score (column Developmental_PC).</w:t>
      </w:r>
    </w:p>
    <w:p w14:paraId="4145C0B4" w14:textId="77777777" w:rsidR="00732AAF" w:rsidRDefault="00E448B7">
      <w:pPr>
        <w:pStyle w:val="CodeLine"/>
      </w:pPr>
      <w:r>
        <w:rPr>
          <w:color w:val="4F715D"/>
        </w:rPr>
        <w:t># Deviation = (observed - expected) / prediction SE (residual scatter plus</w:t>
      </w:r>
    </w:p>
    <w:p w14:paraId="2BFE92A2" w14:textId="77777777" w:rsidR="00732AAF" w:rsidRDefault="00E448B7">
      <w:pPr>
        <w:pStyle w:val="CodeLine"/>
      </w:pPr>
      <w:r>
        <w:rPr>
          <w:color w:val="4F715D"/>
        </w:rPr>
        <w:t># uncertainty of the fitted line). Reference donors are scored leave-one-out.</w:t>
      </w:r>
    </w:p>
    <w:p w14:paraId="604C1123" w14:textId="77777777" w:rsidR="00732AAF" w:rsidRDefault="00E448B7">
      <w:pPr>
        <w:pStyle w:val="CodeLine"/>
      </w:pPr>
      <w:r>
        <w:rPr>
          <w:color w:val="4F715D"/>
        </w:rPr>
        <w:t># `ref` names the reference role (Xenium reference or LungMAP control).</w:t>
      </w:r>
    </w:p>
    <w:p w14:paraId="613A6612" w14:textId="77777777" w:rsidR="00732AAF" w:rsidRDefault="00E448B7">
      <w:pPr>
        <w:pStyle w:val="CodeLine"/>
      </w:pPr>
      <w:r>
        <w:t>fit_reference  &lt;- function(ref_df) stats::lm(Developmental_PC ~ PMA_weeks, data = ref_df)</w:t>
      </w:r>
    </w:p>
    <w:p w14:paraId="186AB222" w14:textId="77777777" w:rsidR="00732AAF" w:rsidRDefault="00E448B7">
      <w:pPr>
        <w:pStyle w:val="CodeLine"/>
      </w:pPr>
      <w:r>
        <w:t>deviation_score &lt;- function(model, df) {</w:t>
      </w:r>
    </w:p>
    <w:p w14:paraId="504083EA" w14:textId="77777777" w:rsidR="00732AAF" w:rsidRDefault="00E448B7">
      <w:pPr>
        <w:pStyle w:val="CodeLine"/>
      </w:pPr>
      <w:r>
        <w:t xml:space="preserve">  p &lt;- stats::predict(model, newdata = df, se.fit = TRUE)</w:t>
      </w:r>
    </w:p>
    <w:p w14:paraId="56117F60" w14:textId="77777777" w:rsidR="00732AAF" w:rsidRDefault="00E448B7">
      <w:pPr>
        <w:pStyle w:val="CodeLine"/>
      </w:pPr>
      <w:r>
        <w:t xml:space="preserve">  (df$Developmental_PC - p$fit) / sqrt(p$se.fit^2 + p$residual.scale^2)</w:t>
      </w:r>
    </w:p>
    <w:p w14:paraId="785057C5" w14:textId="77777777" w:rsidR="00732AAF" w:rsidRDefault="00E448B7">
      <w:pPr>
        <w:pStyle w:val="CodeLine"/>
      </w:pPr>
      <w:r>
        <w:t>}</w:t>
      </w:r>
    </w:p>
    <w:p w14:paraId="3D440EDD" w14:textId="77777777" w:rsidR="00732AAF" w:rsidRDefault="00E448B7">
      <w:pPr>
        <w:pStyle w:val="CodeLine"/>
      </w:pPr>
      <w:r>
        <w:t>predict_band &lt;- function(model, x) {</w:t>
      </w:r>
    </w:p>
    <w:p w14:paraId="76FAF625" w14:textId="77777777" w:rsidR="00732AAF" w:rsidRDefault="00E448B7">
      <w:pPr>
        <w:pStyle w:val="CodeLine"/>
      </w:pPr>
      <w:r>
        <w:t xml:space="preserve">  p &lt;- stats::predict(model, newdata = data.frame(PMA_weeks = x),</w:t>
      </w:r>
    </w:p>
    <w:p w14:paraId="14C1DCAF" w14:textId="77777777" w:rsidR="00732AAF" w:rsidRDefault="00E448B7">
      <w:pPr>
        <w:pStyle w:val="CodeLine"/>
      </w:pPr>
      <w:r>
        <w:t xml:space="preserve">                      interval = "prediction", level = 0.95)</w:t>
      </w:r>
    </w:p>
    <w:p w14:paraId="6C3BE722" w14:textId="77777777" w:rsidR="00732AAF" w:rsidRDefault="00E448B7">
      <w:pPr>
        <w:pStyle w:val="CodeLine"/>
      </w:pPr>
      <w:r>
        <w:t xml:space="preserve">  tibble(PMA_weeks = x, fit = p[, "fit"], lwr = p[, "lwr"], upr = p[, "upr"])</w:t>
      </w:r>
    </w:p>
    <w:p w14:paraId="511F0115" w14:textId="77777777" w:rsidR="00732AAF" w:rsidRDefault="00E448B7">
      <w:pPr>
        <w:pStyle w:val="CodeLine"/>
      </w:pPr>
      <w:r>
        <w:t>}</w:t>
      </w:r>
    </w:p>
    <w:p w14:paraId="2D7954AD" w14:textId="77777777" w:rsidR="00732AAF" w:rsidRDefault="00E448B7">
      <w:pPr>
        <w:pStyle w:val="CodeLine"/>
      </w:pPr>
      <w:r>
        <w:t>score_with_loo &lt;- function(df, ref = ref_role) {</w:t>
      </w:r>
    </w:p>
    <w:p w14:paraId="22B246B8" w14:textId="77777777" w:rsidR="00732AAF" w:rsidRDefault="00E448B7">
      <w:pPr>
        <w:pStyle w:val="CodeLine"/>
      </w:pPr>
      <w:r>
        <w:t xml:space="preserve">  is_ref &lt;- df$role == ref</w:t>
      </w:r>
    </w:p>
    <w:p w14:paraId="2C4FBA77" w14:textId="77777777" w:rsidR="00732AAF" w:rsidRDefault="00E448B7">
      <w:pPr>
        <w:pStyle w:val="CodeLine"/>
      </w:pPr>
      <w:r>
        <w:t xml:space="preserve">  m &lt;- fit_reference(df[is_ref, ])</w:t>
      </w:r>
    </w:p>
    <w:p w14:paraId="09B134DC" w14:textId="77777777" w:rsidR="00732AAF" w:rsidRDefault="00E448B7">
      <w:pPr>
        <w:pStyle w:val="CodeLine"/>
      </w:pPr>
      <w:r>
        <w:t xml:space="preserve">  df$expected  &lt;- stats::predict(m, newdata = df)</w:t>
      </w:r>
    </w:p>
    <w:p w14:paraId="6E45964A" w14:textId="77777777" w:rsidR="00732AAF" w:rsidRDefault="00E448B7">
      <w:pPr>
        <w:pStyle w:val="CodeLine"/>
      </w:pPr>
      <w:r>
        <w:t xml:space="preserve">  df$dev_score &lt;- deviation_score(m, df)</w:t>
      </w:r>
    </w:p>
    <w:p w14:paraId="7EA381D3" w14:textId="77777777" w:rsidR="00732AAF" w:rsidRDefault="00E448B7">
      <w:pPr>
        <w:pStyle w:val="CodeLine"/>
      </w:pPr>
      <w:r>
        <w:t xml:space="preserve">  for (i in which(is_ref)) {</w:t>
      </w:r>
    </w:p>
    <w:p w14:paraId="61B8800D" w14:textId="77777777" w:rsidR="00732AAF" w:rsidRDefault="00E448B7">
      <w:pPr>
        <w:pStyle w:val="CodeLine"/>
      </w:pPr>
      <w:r>
        <w:t xml:space="preserve">    df$dev_score[i] &lt;- deviation_score(fit_reference(df[is_ref &amp; seq_len(nrow(df)) != i, ]), df[i, ])</w:t>
      </w:r>
    </w:p>
    <w:p w14:paraId="7E154B0F" w14:textId="77777777" w:rsidR="00732AAF" w:rsidRDefault="00E448B7">
      <w:pPr>
        <w:pStyle w:val="CodeLine"/>
      </w:pPr>
      <w:r>
        <w:t xml:space="preserve">  }</w:t>
      </w:r>
    </w:p>
    <w:p w14:paraId="11ED8493" w14:textId="77777777" w:rsidR="00732AAF" w:rsidRDefault="00E448B7">
      <w:pPr>
        <w:pStyle w:val="CodeLine"/>
      </w:pPr>
      <w:r>
        <w:lastRenderedPageBreak/>
        <w:t xml:space="preserve">  rng &lt;- range(df$PMA_weeks[is_ref])</w:t>
      </w:r>
    </w:p>
    <w:p w14:paraId="6003B445" w14:textId="77777777" w:rsidR="00732AAF" w:rsidRDefault="00E448B7">
      <w:pPr>
        <w:pStyle w:val="CodeLine"/>
      </w:pPr>
      <w:r>
        <w:t xml:space="preserve">  df$extrapolated &lt;- !is_ref &amp; (df$PMA_weeks &lt; rng[1] | df$PMA_weeks &gt; rng[2])</w:t>
      </w:r>
    </w:p>
    <w:p w14:paraId="0927B61A" w14:textId="77777777" w:rsidR="00732AAF" w:rsidRDefault="00E448B7">
      <w:pPr>
        <w:pStyle w:val="CodeLine"/>
      </w:pPr>
      <w:r>
        <w:t xml:space="preserve">  n_ref &lt;- sum(is_ref)                                      # 95% limits: comparators n-2 df, LOO reference n-3 df</w:t>
      </w:r>
    </w:p>
    <w:p w14:paraId="5381C0A9" w14:textId="77777777" w:rsidR="00732AAF" w:rsidRDefault="00E448B7">
      <w:pPr>
        <w:pStyle w:val="CodeLine"/>
      </w:pPr>
      <w:r>
        <w:t xml:space="preserve">  df$limit   &lt;- ifelse(is_ref, stats::qt(0.975, n_ref - 3), stats::qt(0.975, n_ref - 2))</w:t>
      </w:r>
    </w:p>
    <w:p w14:paraId="33C8FC98" w14:textId="77777777" w:rsidR="00732AAF" w:rsidRDefault="00E448B7">
      <w:pPr>
        <w:pStyle w:val="CodeLine"/>
      </w:pPr>
      <w:r>
        <w:t xml:space="preserve">  df$exceeds &lt;- abs(df$dev_score) &gt; df$limit</w:t>
      </w:r>
    </w:p>
    <w:p w14:paraId="408F2DF5" w14:textId="77777777" w:rsidR="00732AAF" w:rsidRDefault="00E448B7">
      <w:pPr>
        <w:pStyle w:val="CodeLine"/>
      </w:pPr>
      <w:r>
        <w:t xml:space="preserve">  df</w:t>
      </w:r>
    </w:p>
    <w:p w14:paraId="4FE2E892" w14:textId="77777777" w:rsidR="00732AAF" w:rsidRDefault="00E448B7">
      <w:pPr>
        <w:pStyle w:val="CodeLine"/>
      </w:pPr>
      <w:r>
        <w:t>}</w:t>
      </w:r>
    </w:p>
    <w:p w14:paraId="4F00F757" w14:textId="77777777" w:rsidR="00732AAF" w:rsidRDefault="00E448B7">
      <w:pPr>
        <w:pStyle w:val="CodeLine"/>
      </w:pPr>
      <w:r>
        <w:t>add_point_style &lt;- function(df) {                         # within range filled; extrapolated hollow</w:t>
      </w:r>
    </w:p>
    <w:p w14:paraId="731D9753" w14:textId="77777777" w:rsidR="00732AAF" w:rsidRDefault="00E448B7">
      <w:pPr>
        <w:pStyle w:val="CodeLine"/>
      </w:pPr>
      <w:r>
        <w:t xml:space="preserve">  df %&gt;% mutate(role_hex = unname(role_colors[as.character(role)]),</w:t>
      </w:r>
    </w:p>
    <w:p w14:paraId="5143395F" w14:textId="77777777" w:rsidR="00732AAF" w:rsidRDefault="00E448B7">
      <w:pPr>
        <w:pStyle w:val="CodeLine"/>
      </w:pPr>
      <w:r>
        <w:t xml:space="preserve">                pt_fill  = if_else(extrapolated, "white", role_hex),</w:t>
      </w:r>
    </w:p>
    <w:p w14:paraId="1AFCD2D9" w14:textId="77777777" w:rsidR="00732AAF" w:rsidRDefault="00E448B7">
      <w:pPr>
        <w:pStyle w:val="CodeLine"/>
      </w:pPr>
      <w:r>
        <w:t xml:space="preserve">                pt_col   = if_else(extrapolated, role_hex, "white"))</w:t>
      </w:r>
    </w:p>
    <w:p w14:paraId="7031806F" w14:textId="77777777" w:rsidR="00732AAF" w:rsidRDefault="00E448B7">
      <w:pPr>
        <w:pStyle w:val="CodeLine"/>
      </w:pPr>
      <w:r>
        <w:t>}</w:t>
      </w:r>
    </w:p>
    <w:p w14:paraId="3619059B" w14:textId="77777777" w:rsidR="00732AAF" w:rsidRDefault="00E448B7">
      <w:pPr>
        <w:pStyle w:val="CodeLine"/>
      </w:pPr>
      <w:r>
        <w:t xml:space="preserve"> </w:t>
      </w:r>
    </w:p>
    <w:p w14:paraId="78F8D8B5" w14:textId="77777777" w:rsidR="00732AAF" w:rsidRDefault="00E448B7">
      <w:pPr>
        <w:pStyle w:val="CodeLine"/>
      </w:pPr>
      <w:r>
        <w:t xml:space="preserve"> </w:t>
      </w:r>
    </w:p>
    <w:p w14:paraId="7D9E89F1" w14:textId="77777777" w:rsidR="00732AAF" w:rsidRDefault="00E448B7">
      <w:pPr>
        <w:pStyle w:val="CodeLine"/>
      </w:pPr>
      <w:r>
        <w:rPr>
          <w:color w:val="4F715D"/>
        </w:rPr>
        <w:t># SECTION 1 - DATA----</w:t>
      </w:r>
    </w:p>
    <w:p w14:paraId="461EDBDC" w14:textId="77777777" w:rsidR="00732AAF" w:rsidRDefault="00E448B7">
      <w:pPr>
        <w:pStyle w:val="CodeLine"/>
      </w:pPr>
      <w:r>
        <w:t xml:space="preserve"> </w:t>
      </w:r>
    </w:p>
    <w:p w14:paraId="28E563C2" w14:textId="77777777" w:rsidR="00732AAF" w:rsidRDefault="00E448B7">
      <w:pPr>
        <w:pStyle w:val="CodeLine"/>
      </w:pPr>
      <w:r>
        <w:t xml:space="preserve"> </w:t>
      </w:r>
    </w:p>
    <w:p w14:paraId="0330E558" w14:textId="77777777" w:rsidR="00732AAF" w:rsidRDefault="00E448B7">
      <w:pPr>
        <w:pStyle w:val="CodeLine"/>
      </w:pPr>
      <w:r>
        <w:t xml:space="preserve"> </w:t>
      </w:r>
    </w:p>
    <w:p w14:paraId="05DB089C" w14:textId="77777777" w:rsidR="00732AAF" w:rsidRDefault="00E448B7">
      <w:pPr>
        <w:pStyle w:val="Heading2"/>
      </w:pPr>
      <w:r>
        <w:t>1A. CELL METADATA AND DONOR TABLE</w:t>
      </w:r>
    </w:p>
    <w:p w14:paraId="3EE5FF86" w14:textId="77777777" w:rsidR="00732AAF" w:rsidRDefault="00E448B7">
      <w:pPr>
        <w:pStyle w:val="CodeLine"/>
      </w:pPr>
      <w:r>
        <w:t xml:space="preserve"> </w:t>
      </w:r>
    </w:p>
    <w:p w14:paraId="188880A7" w14:textId="77777777" w:rsidR="00732AAF" w:rsidRDefault="00E448B7">
      <w:pPr>
        <w:pStyle w:val="CodeLine"/>
      </w:pPr>
      <w:r>
        <w:t>df &lt;- GSE297945_final_complete_cniches_tniches_allsamples_2025_05_26</w:t>
      </w:r>
    </w:p>
    <w:p w14:paraId="47BC4E13" w14:textId="77777777" w:rsidR="00732AAF" w:rsidRDefault="00E448B7">
      <w:pPr>
        <w:pStyle w:val="CodeLine"/>
      </w:pPr>
      <w:r>
        <w:t>stopifnot(inherits(df, "Seurat"))</w:t>
      </w:r>
    </w:p>
    <w:p w14:paraId="1E0C0CB7" w14:textId="77777777" w:rsidR="00732AAF" w:rsidRDefault="00E448B7">
      <w:pPr>
        <w:pStyle w:val="CodeLine"/>
      </w:pPr>
      <w:r>
        <w:t xml:space="preserve"> </w:t>
      </w:r>
    </w:p>
    <w:p w14:paraId="4F508BD7" w14:textId="77777777" w:rsidR="00732AAF" w:rsidRDefault="00E448B7">
      <w:pPr>
        <w:pStyle w:val="CodeLine"/>
      </w:pPr>
      <w:r>
        <w:t>meta &lt;- df[[]] %&gt;%</w:t>
      </w:r>
    </w:p>
    <w:p w14:paraId="60119C42" w14:textId="77777777" w:rsidR="00732AAF" w:rsidRDefault="00E448B7">
      <w:pPr>
        <w:pStyle w:val="CodeLine"/>
      </w:pPr>
      <w:r>
        <w:t xml:space="preserve">  as_tibble(rownames = "cell") %&gt;%</w:t>
      </w:r>
    </w:p>
    <w:p w14:paraId="1EA4720F" w14:textId="77777777" w:rsidR="00732AAF" w:rsidRDefault="00E448B7">
      <w:pPr>
        <w:pStyle w:val="CodeLine"/>
      </w:pPr>
      <w:r>
        <w:t xml:space="preserve">  transmute(cell,</w:t>
      </w:r>
    </w:p>
    <w:p w14:paraId="25B87A60" w14:textId="77777777" w:rsidR="00732AAF" w:rsidRDefault="00E448B7">
      <w:pPr>
        <w:pStyle w:val="CodeLine"/>
      </w:pPr>
      <w:r>
        <w:t xml:space="preserve">            donor   = as.character(Sample_combined),</w:t>
      </w:r>
    </w:p>
    <w:p w14:paraId="313B6EF2" w14:textId="77777777" w:rsidR="00732AAF" w:rsidRDefault="00E448B7">
      <w:pPr>
        <w:pStyle w:val="CodeLine"/>
      </w:pPr>
      <w:r>
        <w:t xml:space="preserve">            slide   = as.character(Sample),</w:t>
      </w:r>
    </w:p>
    <w:p w14:paraId="501C0AFC" w14:textId="77777777" w:rsidR="00732AAF" w:rsidRDefault="00E448B7">
      <w:pPr>
        <w:pStyle w:val="CodeLine"/>
      </w:pPr>
      <w:r>
        <w:t xml:space="preserve">            x       = as.numeric(x_centroid),</w:t>
      </w:r>
    </w:p>
    <w:p w14:paraId="5EDE53EA" w14:textId="77777777" w:rsidR="00732AAF" w:rsidRDefault="00E448B7">
      <w:pPr>
        <w:pStyle w:val="CodeLine"/>
      </w:pPr>
      <w:r>
        <w:t xml:space="preserve">            y       = as.numeric(y_centroid),</w:t>
      </w:r>
    </w:p>
    <w:p w14:paraId="12462734" w14:textId="77777777" w:rsidR="00732AAF" w:rsidRDefault="00E448B7">
      <w:pPr>
        <w:pStyle w:val="CodeLine"/>
      </w:pPr>
      <w:r>
        <w:t xml:space="preserve">            lineage = as.character(Lineage),</w:t>
      </w:r>
    </w:p>
    <w:p w14:paraId="285ABEA6" w14:textId="77777777" w:rsidR="00732AAF" w:rsidRDefault="00E448B7">
      <w:pPr>
        <w:pStyle w:val="CodeLine"/>
      </w:pPr>
      <w:r>
        <w:t xml:space="preserve">            fine    = as.character(CT_final),</w:t>
      </w:r>
    </w:p>
    <w:p w14:paraId="3C50A818" w14:textId="77777777" w:rsidR="00732AAF" w:rsidRDefault="00E448B7">
      <w:pPr>
        <w:pStyle w:val="CodeLine"/>
      </w:pPr>
      <w:r>
        <w:t xml:space="preserve">            niche   = as.character(CNiches),</w:t>
      </w:r>
    </w:p>
    <w:p w14:paraId="7D4D66A0" w14:textId="77777777" w:rsidR="00732AAF" w:rsidRDefault="00E448B7">
      <w:pPr>
        <w:pStyle w:val="CodeLine"/>
      </w:pPr>
      <w:r>
        <w:t xml:space="preserve">            GA_weeks  = as.numeric(as.character(Gestational_age_weeks)),</w:t>
      </w:r>
    </w:p>
    <w:p w14:paraId="1D66F406" w14:textId="77777777" w:rsidR="00732AAF" w:rsidRDefault="00E448B7">
      <w:pPr>
        <w:pStyle w:val="CodeLine"/>
      </w:pPr>
      <w:r>
        <w:t xml:space="preserve">            PNA_weeks = as.numeric(as.character(Life_span_weeks))) %&gt;%</w:t>
      </w:r>
    </w:p>
    <w:p w14:paraId="11AC533D" w14:textId="77777777" w:rsidR="00732AAF" w:rsidRDefault="00E448B7">
      <w:pPr>
        <w:pStyle w:val="CodeLine"/>
      </w:pPr>
      <w:r>
        <w:t xml:space="preserve">  filter(donor %in% COHORT_DONORS) %&gt;%</w:t>
      </w:r>
    </w:p>
    <w:p w14:paraId="1B020276" w14:textId="77777777" w:rsidR="00732AAF" w:rsidRDefault="00E448B7">
      <w:pPr>
        <w:pStyle w:val="CodeLine"/>
      </w:pPr>
      <w:r>
        <w:t xml:space="preserve">  mutate(PMA_weeks = GA_weeks + PNA_weeks,</w:t>
      </w:r>
    </w:p>
    <w:p w14:paraId="37251E4B" w14:textId="77777777" w:rsidR="00732AAF" w:rsidRDefault="00E448B7">
      <w:pPr>
        <w:pStyle w:val="CodeLine"/>
      </w:pPr>
      <w:r>
        <w:t xml:space="preserve">         role = role_of(donor),</w:t>
      </w:r>
    </w:p>
    <w:p w14:paraId="2607EA48" w14:textId="77777777" w:rsidR="00732AAF" w:rsidRDefault="00E448B7">
      <w:pPr>
        <w:pStyle w:val="CodeLine"/>
      </w:pPr>
      <w:r>
        <w:t xml:space="preserve">         pop  = broad_population(fine),</w:t>
      </w:r>
    </w:p>
    <w:p w14:paraId="18B38721" w14:textId="77777777" w:rsidR="00732AAF" w:rsidRDefault="00E448B7">
      <w:pPr>
        <w:pStyle w:val="CodeLine"/>
      </w:pPr>
      <w:r>
        <w:t xml:space="preserve">         mac  = mac_subtype(fine))</w:t>
      </w:r>
    </w:p>
    <w:p w14:paraId="3A53AE97" w14:textId="77777777" w:rsidR="00732AAF" w:rsidRDefault="00E448B7">
      <w:pPr>
        <w:pStyle w:val="CodeLine"/>
      </w:pPr>
      <w:r>
        <w:t xml:space="preserve"> </w:t>
      </w:r>
    </w:p>
    <w:p w14:paraId="375DBA23" w14:textId="77777777" w:rsidR="00732AAF" w:rsidRDefault="00E448B7">
      <w:pPr>
        <w:pStyle w:val="CodeLine"/>
      </w:pPr>
      <w:r>
        <w:t>donors &lt;- meta %&gt;% distinct(donor, role, GA_weeks, PNA_weeks, PMA_weeks) %&gt;% arrange(role, PMA_weeks)</w:t>
      </w:r>
    </w:p>
    <w:p w14:paraId="21BA9E0B" w14:textId="77777777" w:rsidR="00732AAF" w:rsidRDefault="00E448B7">
      <w:pPr>
        <w:pStyle w:val="CodeLine"/>
      </w:pPr>
      <w:r>
        <w:t>stopifnot(nrow(donors) == length(COHORT_DONORS),</w:t>
      </w:r>
    </w:p>
    <w:p w14:paraId="0F4DD0DC" w14:textId="77777777" w:rsidR="00732AAF" w:rsidRDefault="00E448B7">
      <w:pPr>
        <w:pStyle w:val="CodeLine"/>
      </w:pPr>
      <w:r>
        <w:t xml:space="preserve">          all(donors$PNA_weeks[donors$role == ref_role] &gt;= 0))</w:t>
      </w:r>
    </w:p>
    <w:p w14:paraId="375238A0" w14:textId="77777777" w:rsidR="00732AAF" w:rsidRDefault="00E448B7">
      <w:pPr>
        <w:pStyle w:val="CodeLine"/>
      </w:pPr>
      <w:r>
        <w:t>pma &lt;- with(donors, setNames(PMA_weeks, donor))</w:t>
      </w:r>
    </w:p>
    <w:p w14:paraId="68532E82" w14:textId="77777777" w:rsidR="00732AAF" w:rsidRDefault="00E448B7">
      <w:pPr>
        <w:pStyle w:val="CodeLine"/>
      </w:pPr>
      <w:r>
        <w:t xml:space="preserve"> </w:t>
      </w:r>
    </w:p>
    <w:p w14:paraId="5A2C3001" w14:textId="77777777" w:rsidR="00732AAF" w:rsidRDefault="00E448B7">
      <w:pPr>
        <w:pStyle w:val="CodeLine"/>
      </w:pPr>
      <w:r>
        <w:t>imm &lt;- filter(meta, lineage == "Immune")</w:t>
      </w:r>
    </w:p>
    <w:p w14:paraId="6C3A7D16" w14:textId="77777777" w:rsidR="00732AAF" w:rsidRDefault="00E448B7">
      <w:pPr>
        <w:pStyle w:val="CodeLine"/>
      </w:pPr>
      <w:r>
        <w:t>six &lt;- filter(imm, !is.na(pop))</w:t>
      </w:r>
    </w:p>
    <w:p w14:paraId="1ADDB652" w14:textId="77777777" w:rsidR="00732AAF" w:rsidRDefault="00E448B7">
      <w:pPr>
        <w:pStyle w:val="CodeLine"/>
      </w:pPr>
      <w:r>
        <w:t>mac &lt;- filter(imm, !is.na(mac))</w:t>
      </w:r>
    </w:p>
    <w:p w14:paraId="46A82F0C" w14:textId="77777777" w:rsidR="00732AAF" w:rsidRDefault="00E448B7">
      <w:pPr>
        <w:pStyle w:val="CodeLine"/>
      </w:pPr>
      <w:r>
        <w:t xml:space="preserve"> </w:t>
      </w:r>
    </w:p>
    <w:p w14:paraId="3D21AF3C" w14:textId="77777777" w:rsidR="00732AAF" w:rsidRDefault="00E448B7">
      <w:pPr>
        <w:pStyle w:val="CodeLine"/>
      </w:pPr>
      <w:r>
        <w:t>cat("\n=== TABLE 1.1  Donors ===\n"); print(donors, n = Inf)</w:t>
      </w:r>
    </w:p>
    <w:p w14:paraId="504C5C66" w14:textId="77777777" w:rsidR="00732AAF" w:rsidRDefault="00E448B7">
      <w:pPr>
        <w:pStyle w:val="CodeLine"/>
      </w:pPr>
      <w:r>
        <w:t>cat("Immune cells:", nrow(imm), "| in six broad populations:", nrow(six),</w:t>
      </w:r>
    </w:p>
    <w:p w14:paraId="1C819976" w14:textId="77777777" w:rsidR="00732AAF" w:rsidRDefault="00E448B7">
      <w:pPr>
        <w:pStyle w:val="CodeLine"/>
      </w:pPr>
      <w:r>
        <w:t xml:space="preserve">    "| macrophages:", nrow(mac), "\n")</w:t>
      </w:r>
    </w:p>
    <w:p w14:paraId="32E906A1" w14:textId="77777777" w:rsidR="00732AAF" w:rsidRDefault="00E448B7">
      <w:pPr>
        <w:pStyle w:val="CodeLine"/>
      </w:pPr>
      <w:r>
        <w:t xml:space="preserve"> </w:t>
      </w:r>
    </w:p>
    <w:p w14:paraId="30B02242" w14:textId="77777777" w:rsidR="00732AAF" w:rsidRDefault="00E448B7">
      <w:pPr>
        <w:pStyle w:val="CodeLine"/>
      </w:pPr>
      <w:r>
        <w:t xml:space="preserve"> </w:t>
      </w:r>
    </w:p>
    <w:p w14:paraId="701F1AA9" w14:textId="77777777" w:rsidR="00732AAF" w:rsidRDefault="00E448B7">
      <w:pPr>
        <w:pStyle w:val="CodeLine"/>
      </w:pPr>
      <w:r>
        <w:t xml:space="preserve"> </w:t>
      </w:r>
    </w:p>
    <w:p w14:paraId="744EB9AE" w14:textId="77777777" w:rsidR="00732AAF" w:rsidRDefault="00E448B7">
      <w:pPr>
        <w:pStyle w:val="CodeLine"/>
      </w:pPr>
      <w:r>
        <w:t xml:space="preserve"> </w:t>
      </w:r>
    </w:p>
    <w:p w14:paraId="0B3644D2" w14:textId="77777777" w:rsidR="00732AAF" w:rsidRDefault="00E448B7">
      <w:pPr>
        <w:pStyle w:val="Heading2"/>
      </w:pPr>
      <w:r>
        <w:t>1B. DONOR-LEVEL PSEUDOBULKS</w:t>
      </w:r>
    </w:p>
    <w:p w14:paraId="3BFAE276" w14:textId="77777777" w:rsidR="00732AAF" w:rsidRDefault="00E448B7">
      <w:pPr>
        <w:pStyle w:val="CodeLine"/>
      </w:pPr>
      <w:r>
        <w:t xml:space="preserve"> </w:t>
      </w:r>
    </w:p>
    <w:p w14:paraId="22CEAF39" w14:textId="77777777" w:rsidR="00732AAF" w:rsidRDefault="00E448B7">
      <w:pPr>
        <w:pStyle w:val="CodeLine"/>
      </w:pPr>
      <w:r>
        <w:t>counts &lt;- Seurat::GetAssayData(df, assay = "RNA", layer = "counts")</w:t>
      </w:r>
    </w:p>
    <w:p w14:paraId="6E24D5D3" w14:textId="77777777" w:rsidR="00732AAF" w:rsidRDefault="00E448B7">
      <w:pPr>
        <w:pStyle w:val="CodeLine"/>
      </w:pPr>
      <w:r>
        <w:t xml:space="preserve"> </w:t>
      </w:r>
    </w:p>
    <w:p w14:paraId="162C01BB" w14:textId="77777777" w:rsidR="00732AAF" w:rsidRDefault="00E448B7">
      <w:pPr>
        <w:pStyle w:val="CodeLine"/>
      </w:pPr>
      <w:r>
        <w:t>pb_global &lt;- pseudobulk(counts[, imm$cell], imm$donor)</w:t>
      </w:r>
    </w:p>
    <w:p w14:paraId="314B2300" w14:textId="77777777" w:rsidR="00732AAF" w:rsidRDefault="00E448B7">
      <w:pPr>
        <w:pStyle w:val="CodeLine"/>
      </w:pPr>
      <w:r>
        <w:t>pb_six    &lt;- pseudobulk(counts[, six$cell], paste(six$donor, six$pop, sep = "___"))</w:t>
      </w:r>
    </w:p>
    <w:p w14:paraId="2A8A7617" w14:textId="77777777" w:rsidR="00732AAF" w:rsidRDefault="00E448B7">
      <w:pPr>
        <w:pStyle w:val="CodeLine"/>
      </w:pPr>
      <w:r>
        <w:t>pb_mac    &lt;- pseudobulk(counts[, mac$cell], paste(mac$donor, mac$mac, sep = "___"))</w:t>
      </w:r>
    </w:p>
    <w:p w14:paraId="1CE127F3" w14:textId="77777777" w:rsidR="00732AAF" w:rsidRDefault="00E448B7">
      <w:pPr>
        <w:pStyle w:val="CodeLine"/>
      </w:pPr>
      <w:r>
        <w:t xml:space="preserve"> </w:t>
      </w:r>
    </w:p>
    <w:p w14:paraId="04C655B8" w14:textId="77777777" w:rsidR="00732AAF" w:rsidRDefault="00E448B7">
      <w:pPr>
        <w:pStyle w:val="CodeLine"/>
      </w:pPr>
      <w:r>
        <w:t>n_cells &lt;- bind_rows(count(six, donor, axis = pop, name = "n_cells"),</w:t>
      </w:r>
    </w:p>
    <w:p w14:paraId="47D32F69" w14:textId="77777777" w:rsidR="00732AAF" w:rsidRDefault="00E448B7">
      <w:pPr>
        <w:pStyle w:val="CodeLine"/>
      </w:pPr>
      <w:r>
        <w:t xml:space="preserve">                     count(mac, donor, axis = mac, name = "n_cells"))</w:t>
      </w:r>
    </w:p>
    <w:p w14:paraId="0BCEB87F" w14:textId="77777777" w:rsidR="00732AAF" w:rsidRDefault="00E448B7">
      <w:pPr>
        <w:pStyle w:val="CodeLine"/>
      </w:pPr>
      <w:r>
        <w:t xml:space="preserve"> </w:t>
      </w:r>
    </w:p>
    <w:p w14:paraId="1488A274" w14:textId="77777777" w:rsidR="00732AAF" w:rsidRDefault="00E448B7">
      <w:pPr>
        <w:pStyle w:val="CodeLine"/>
      </w:pPr>
      <w:r>
        <w:t xml:space="preserve"> </w:t>
      </w:r>
    </w:p>
    <w:p w14:paraId="58CCE619" w14:textId="77777777" w:rsidR="00732AAF" w:rsidRDefault="00E448B7">
      <w:pPr>
        <w:pStyle w:val="CodeLine"/>
      </w:pPr>
      <w:r>
        <w:lastRenderedPageBreak/>
        <w:t xml:space="preserve"> </w:t>
      </w:r>
    </w:p>
    <w:p w14:paraId="47A4427F" w14:textId="77777777" w:rsidR="00732AAF" w:rsidRDefault="00E448B7">
      <w:pPr>
        <w:pStyle w:val="CodeLine"/>
      </w:pPr>
      <w:r>
        <w:t xml:space="preserve"> </w:t>
      </w:r>
    </w:p>
    <w:p w14:paraId="0397CDD1" w14:textId="77777777" w:rsidR="00732AAF" w:rsidRDefault="00E448B7">
      <w:pPr>
        <w:pStyle w:val="Heading2"/>
      </w:pPr>
      <w:r>
        <w:t>1C. LINEAGE SPECIFICITY OF PANEL GENES (spillover-filtered panel)</w:t>
      </w:r>
    </w:p>
    <w:p w14:paraId="71BF8FEF" w14:textId="77777777" w:rsidR="00732AAF" w:rsidRDefault="00E448B7">
      <w:pPr>
        <w:pStyle w:val="CodeLine"/>
      </w:pPr>
      <w:r>
        <w:rPr>
          <w:color w:val="4F715D"/>
        </w:rPr>
        <w:t># A gene is predominantly non-immune when a non-immune lineage expresses it at</w:t>
      </w:r>
    </w:p>
    <w:p w14:paraId="5D01A8D3" w14:textId="77777777" w:rsidR="00732AAF" w:rsidRDefault="00E448B7">
      <w:pPr>
        <w:pStyle w:val="CodeLine"/>
      </w:pPr>
      <w:r>
        <w:rPr>
          <w:color w:val="4F715D"/>
        </w:rPr>
        <w:t># &gt;= 5x the immune level (immune CPM / max non-immune CPM &lt; NONIMMUNE_RATIO).</w:t>
      </w:r>
    </w:p>
    <w:p w14:paraId="23B6A12A" w14:textId="77777777" w:rsidR="00732AAF" w:rsidRDefault="00E448B7">
      <w:pPr>
        <w:pStyle w:val="CodeLine"/>
      </w:pPr>
      <w:r>
        <w:t xml:space="preserve"> </w:t>
      </w:r>
    </w:p>
    <w:p w14:paraId="30517B0F" w14:textId="77777777" w:rsidR="00732AAF" w:rsidRDefault="00E448B7">
      <w:pPr>
        <w:pStyle w:val="CodeLine"/>
      </w:pPr>
      <w:r>
        <w:t>lin_meta &lt;- filter(meta, !is.na(niche), lineage %in% lin_levels)</w:t>
      </w:r>
    </w:p>
    <w:p w14:paraId="40EACE22" w14:textId="77777777" w:rsidR="00732AAF" w:rsidRDefault="00E448B7">
      <w:pPr>
        <w:pStyle w:val="CodeLine"/>
      </w:pPr>
      <w:r>
        <w:t>lin_cpm  &lt;- pseudobulk(counts[, lin_meta$cell], factor(lin_meta$lineage, levels = lin_levels))</w:t>
      </w:r>
    </w:p>
    <w:p w14:paraId="0AF2C679" w14:textId="77777777" w:rsidR="00732AAF" w:rsidRDefault="00E448B7">
      <w:pPr>
        <w:pStyle w:val="CodeLine"/>
      </w:pPr>
      <w:r>
        <w:t>lin_cpm  &lt;- t(t(lin_cpm) / colSums(lin_cpm)) * 1e6</w:t>
      </w:r>
    </w:p>
    <w:p w14:paraId="1EB4B473" w14:textId="77777777" w:rsidR="00732AAF" w:rsidRDefault="00E448B7">
      <w:pPr>
        <w:pStyle w:val="CodeLine"/>
      </w:pPr>
      <w:r>
        <w:t xml:space="preserve"> </w:t>
      </w:r>
    </w:p>
    <w:p w14:paraId="157B64DD" w14:textId="77777777" w:rsidR="00732AAF" w:rsidRDefault="00E448B7">
      <w:pPr>
        <w:pStyle w:val="CodeLine"/>
      </w:pPr>
      <w:r>
        <w:t>gene_lineage &lt;- tibble(</w:t>
      </w:r>
    </w:p>
    <w:p w14:paraId="39D937E5" w14:textId="77777777" w:rsidR="00732AAF" w:rsidRDefault="00E448B7">
      <w:pPr>
        <w:pStyle w:val="CodeLine"/>
      </w:pPr>
      <w:r>
        <w:t xml:space="preserve">  gene = rownames(lin_cpm),</w:t>
      </w:r>
    </w:p>
    <w:p w14:paraId="5D421C37" w14:textId="77777777" w:rsidR="00732AAF" w:rsidRDefault="00E448B7">
      <w:pPr>
        <w:pStyle w:val="CodeLine"/>
      </w:pPr>
      <w:r>
        <w:t xml:space="preserve">  immune_ratio = lin_cpm[, "Immune"] /</w:t>
      </w:r>
    </w:p>
    <w:p w14:paraId="4C414385" w14:textId="77777777" w:rsidR="00732AAF" w:rsidRDefault="00E448B7">
      <w:pPr>
        <w:pStyle w:val="CodeLine"/>
      </w:pPr>
      <w:r>
        <w:t xml:space="preserve">    pmax(apply(lin_cpm[, setdiff(lin_levels, "Immune"), drop = FALSE], 1, max), 1e-9),</w:t>
      </w:r>
    </w:p>
    <w:p w14:paraId="7EC8217A" w14:textId="77777777" w:rsidR="00732AAF" w:rsidRDefault="00E448B7">
      <w:pPr>
        <w:pStyle w:val="CodeLine"/>
      </w:pPr>
      <w:r>
        <w:t xml:space="preserve">  top_lineage = colnames(lin_cpm)[apply(lin_cpm, 1, which.max)]</w:t>
      </w:r>
    </w:p>
    <w:p w14:paraId="5EB92F31" w14:textId="77777777" w:rsidR="00732AAF" w:rsidRDefault="00E448B7">
      <w:pPr>
        <w:pStyle w:val="CodeLine"/>
      </w:pPr>
      <w:r>
        <w:t>) %&gt;% mutate(nonimmune = immune_ratio &lt; NONIMMUNE_RATIO)</w:t>
      </w:r>
    </w:p>
    <w:p w14:paraId="01545DF8" w14:textId="77777777" w:rsidR="00732AAF" w:rsidRDefault="00E448B7">
      <w:pPr>
        <w:pStyle w:val="CodeLine"/>
      </w:pPr>
      <w:r>
        <w:t xml:space="preserve"> </w:t>
      </w:r>
    </w:p>
    <w:p w14:paraId="1CA5AD8A" w14:textId="77777777" w:rsidR="00732AAF" w:rsidRDefault="00E448B7">
      <w:pPr>
        <w:pStyle w:val="CodeLine"/>
      </w:pPr>
      <w:r>
        <w:t>nonimmune_genes &lt;- gene_lineage$gene[gene_lineage$nonimmune]</w:t>
      </w:r>
    </w:p>
    <w:p w14:paraId="1AFF54B0" w14:textId="77777777" w:rsidR="00732AAF" w:rsidRDefault="00E448B7">
      <w:pPr>
        <w:pStyle w:val="CodeLine"/>
      </w:pPr>
      <w:r>
        <w:t>keep_genes      &lt;- gene_lineage$gene[!gene_lineage$nonimmune]</w:t>
      </w:r>
    </w:p>
    <w:p w14:paraId="5060A2D7" w14:textId="77777777" w:rsidR="00732AAF" w:rsidRDefault="00E448B7">
      <w:pPr>
        <w:pStyle w:val="CodeLine"/>
      </w:pPr>
      <w:r>
        <w:t xml:space="preserve"> </w:t>
      </w:r>
    </w:p>
    <w:p w14:paraId="2653EB76" w14:textId="77777777" w:rsidR="00732AAF" w:rsidRDefault="00E448B7">
      <w:pPr>
        <w:pStyle w:val="CodeLine"/>
      </w:pPr>
      <w:r>
        <w:t>cat("\n=== TABLE 1.2  Predominantly non-immune panel genes:", length(nonimmune_genes),</w:t>
      </w:r>
    </w:p>
    <w:p w14:paraId="7C7CC576" w14:textId="77777777" w:rsidR="00732AAF" w:rsidRDefault="00E448B7">
      <w:pPr>
        <w:pStyle w:val="CodeLine"/>
      </w:pPr>
      <w:r>
        <w:t xml:space="preserve">    "of", nrow(gene_lineage), "===\n")</w:t>
      </w:r>
    </w:p>
    <w:p w14:paraId="59B03787" w14:textId="77777777" w:rsidR="00732AAF" w:rsidRDefault="00E448B7">
      <w:pPr>
        <w:pStyle w:val="CodeLine"/>
      </w:pPr>
      <w:r>
        <w:t>print(table(gene_lineage$top_lineage[gene_lineage$nonimmune]))</w:t>
      </w:r>
    </w:p>
    <w:p w14:paraId="584F1307" w14:textId="77777777" w:rsidR="00732AAF" w:rsidRDefault="00E448B7">
      <w:pPr>
        <w:pStyle w:val="CodeLine"/>
      </w:pPr>
      <w:r>
        <w:t xml:space="preserve"> </w:t>
      </w:r>
    </w:p>
    <w:p w14:paraId="6C99DD57" w14:textId="77777777" w:rsidR="00732AAF" w:rsidRDefault="00E448B7">
      <w:pPr>
        <w:pStyle w:val="CodeLine"/>
      </w:pPr>
      <w:r>
        <w:t xml:space="preserve"> </w:t>
      </w:r>
    </w:p>
    <w:p w14:paraId="65CD3EBA" w14:textId="77777777" w:rsidR="00732AAF" w:rsidRDefault="00E448B7">
      <w:pPr>
        <w:pStyle w:val="CodeLine"/>
      </w:pPr>
      <w:r>
        <w:t xml:space="preserve"> </w:t>
      </w:r>
    </w:p>
    <w:p w14:paraId="0DEC439C" w14:textId="77777777" w:rsidR="00732AAF" w:rsidRDefault="00E448B7">
      <w:pPr>
        <w:pStyle w:val="CodeLine"/>
      </w:pPr>
      <w:r>
        <w:t xml:space="preserve"> </w:t>
      </w:r>
    </w:p>
    <w:p w14:paraId="3BEA6993" w14:textId="77777777" w:rsidR="00732AAF" w:rsidRDefault="00E448B7">
      <w:pPr>
        <w:pStyle w:val="Heading2"/>
      </w:pPr>
      <w:r>
        <w:t>1E. SPILLOVER: NON-IMMUNE TRANSCRIPTS IN EACH IMMUNE CELL</w:t>
      </w:r>
    </w:p>
    <w:p w14:paraId="2AE10532" w14:textId="77777777" w:rsidR="00732AAF" w:rsidRDefault="00E448B7">
      <w:pPr>
        <w:pStyle w:val="CodeLine"/>
      </w:pPr>
      <w:r>
        <w:t xml:space="preserve"> </w:t>
      </w:r>
    </w:p>
    <w:p w14:paraId="15910C02" w14:textId="77777777" w:rsidR="00732AAF" w:rsidRDefault="00E448B7">
      <w:pPr>
        <w:pStyle w:val="CodeLine"/>
      </w:pPr>
      <w:r>
        <w:t>imm_total  &lt;- Matrix::colSums(counts[, imm$cell, drop = FALSE])</w:t>
      </w:r>
    </w:p>
    <w:p w14:paraId="78866F15" w14:textId="77777777" w:rsidR="00732AAF" w:rsidRDefault="00E448B7">
      <w:pPr>
        <w:pStyle w:val="CodeLine"/>
      </w:pPr>
      <w:r>
        <w:t>spill_sets &lt;- split(nonimmune_genes, gene_lineage$top_lineage[gene_lineage$nonimmune])</w:t>
      </w:r>
    </w:p>
    <w:p w14:paraId="586067F9" w14:textId="77777777" w:rsidR="00732AAF" w:rsidRDefault="00E448B7">
      <w:pPr>
        <w:pStyle w:val="CodeLine"/>
      </w:pPr>
      <w:r>
        <w:t>spill &lt;- imap_dfr(spill_sets, \(g, s) tibble(</w:t>
      </w:r>
    </w:p>
    <w:p w14:paraId="0581924E" w14:textId="77777777" w:rsidR="00732AAF" w:rsidRDefault="00E448B7">
      <w:pPr>
        <w:pStyle w:val="CodeLine"/>
      </w:pPr>
      <w:r>
        <w:t xml:space="preserve">  cell = imm$cell, gene_set = paste(s, "genes"),</w:t>
      </w:r>
    </w:p>
    <w:p w14:paraId="56D65B74" w14:textId="77777777" w:rsidR="00732AAF" w:rsidRDefault="00E448B7">
      <w:pPr>
        <w:pStyle w:val="CodeLine"/>
      </w:pPr>
      <w:r>
        <w:t xml:space="preserve">  frac = as.numeric(Matrix::colSums(counts[g, imm$cell, drop = FALSE])) / pmax(imm_total, 1)))</w:t>
      </w:r>
    </w:p>
    <w:p w14:paraId="787F55EB" w14:textId="77777777" w:rsidR="00732AAF" w:rsidRDefault="00E448B7">
      <w:pPr>
        <w:pStyle w:val="CodeLine"/>
      </w:pPr>
      <w:r>
        <w:t xml:space="preserve"> </w:t>
      </w:r>
    </w:p>
    <w:p w14:paraId="480FFDF9" w14:textId="77777777" w:rsidR="00732AAF" w:rsidRDefault="00E448B7">
      <w:pPr>
        <w:pStyle w:val="CodeLine"/>
      </w:pPr>
      <w:r>
        <w:t xml:space="preserve"> </w:t>
      </w:r>
    </w:p>
    <w:p w14:paraId="288F1EFD" w14:textId="77777777" w:rsidR="00732AAF" w:rsidRDefault="00E448B7">
      <w:pPr>
        <w:pStyle w:val="CodeLine"/>
      </w:pPr>
      <w:r>
        <w:t xml:space="preserve"> </w:t>
      </w:r>
    </w:p>
    <w:p w14:paraId="15A4881C" w14:textId="77777777" w:rsidR="00732AAF" w:rsidRDefault="00E448B7">
      <w:pPr>
        <w:pStyle w:val="CodeLine"/>
      </w:pPr>
      <w:r>
        <w:t xml:space="preserve"> </w:t>
      </w:r>
    </w:p>
    <w:p w14:paraId="6406567D" w14:textId="77777777" w:rsidR="00732AAF" w:rsidRDefault="00E448B7">
      <w:pPr>
        <w:pStyle w:val="Heading2"/>
      </w:pPr>
      <w:r>
        <w:t>3A. REFERENCE-ONLY DEVELOPMENTAL AXES</w:t>
      </w:r>
    </w:p>
    <w:p w14:paraId="6230DBB7" w14:textId="77777777" w:rsidR="00732AAF" w:rsidRDefault="00E448B7">
      <w:pPr>
        <w:pStyle w:val="CodeLine"/>
      </w:pPr>
      <w:r>
        <w:rPr>
          <w:color w:val="4F715D"/>
        </w:rPr>
        <w:t># PCA (centred, scaled) on the 9 reference donors only. The PC of PC1-PC5 most</w:t>
      </w:r>
    </w:p>
    <w:p w14:paraId="0769E150" w14:textId="77777777" w:rsidR="00732AAF" w:rsidRDefault="00E448B7">
      <w:pPr>
        <w:pStyle w:val="CodeLine"/>
      </w:pPr>
      <w:r>
        <w:rPr>
          <w:color w:val="4F715D"/>
        </w:rPr>
        <w:t># associated with PMA is selected; its P value comes from permuting PMA and</w:t>
      </w:r>
    </w:p>
    <w:p w14:paraId="03F567C6" w14:textId="77777777" w:rsidR="00732AAF" w:rsidRDefault="00E448B7">
      <w:pPr>
        <w:pStyle w:val="CodeLine"/>
      </w:pPr>
      <w:r>
        <w:rPr>
          <w:color w:val="4F715D"/>
        </w:rPr>
        <w:t># repeating the selection (selection-aware). Every donor is then projected onto</w:t>
      </w:r>
    </w:p>
    <w:p w14:paraId="789AC2C2" w14:textId="77777777" w:rsidR="00732AAF" w:rsidRDefault="00E448B7">
      <w:pPr>
        <w:pStyle w:val="CodeLine"/>
      </w:pPr>
      <w:r>
        <w:rPr>
          <w:color w:val="4F715D"/>
        </w:rPr>
        <w:t># that PC, oriented so that higher = more mature.</w:t>
      </w:r>
    </w:p>
    <w:p w14:paraId="642E96A4" w14:textId="77777777" w:rsidR="00732AAF" w:rsidRDefault="00E448B7">
      <w:pPr>
        <w:pStyle w:val="CodeLine"/>
      </w:pPr>
      <w:r>
        <w:t xml:space="preserve"> </w:t>
      </w:r>
    </w:p>
    <w:p w14:paraId="6A560FAE" w14:textId="77777777" w:rsidR="00732AAF" w:rsidRDefault="00E448B7">
      <w:pPr>
        <w:pStyle w:val="CodeLine"/>
      </w:pPr>
      <w:r>
        <w:t>ref_axis_gen &lt;- function(cnt, ref_ids, age, n_perm = N_PERM_PC, seed = 42) {</w:t>
      </w:r>
    </w:p>
    <w:p w14:paraId="02A47AF4" w14:textId="77777777" w:rsidR="00732AAF" w:rsidRDefault="00E448B7">
      <w:pPr>
        <w:pStyle w:val="CodeLine"/>
      </w:pPr>
      <w:r>
        <w:t xml:space="preserve">  lc  &lt;- logcpm(cnt)</w:t>
      </w:r>
    </w:p>
    <w:p w14:paraId="7B0D95F7" w14:textId="77777777" w:rsidR="00732AAF" w:rsidRDefault="00E448B7">
      <w:pPr>
        <w:pStyle w:val="CodeLine"/>
      </w:pPr>
      <w:r>
        <w:t xml:space="preserve">  ref &lt;- intersect(ref_ids, colnames(lc))</w:t>
      </w:r>
    </w:p>
    <w:p w14:paraId="533F0ED5" w14:textId="77777777" w:rsidR="00732AAF" w:rsidRDefault="00E448B7">
      <w:pPr>
        <w:pStyle w:val="CodeLine"/>
      </w:pPr>
      <w:r>
        <w:t xml:space="preserve">  lr  &lt;- lc[, ref, drop = FALSE]</w:t>
      </w:r>
    </w:p>
    <w:p w14:paraId="3528D3BA" w14:textId="77777777" w:rsidR="00732AAF" w:rsidRDefault="00E448B7">
      <w:pPr>
        <w:pStyle w:val="CodeLine"/>
      </w:pPr>
      <w:r>
        <w:t xml:space="preserve">  lr  &lt;- lr[apply(lr, 1, stats::var) &gt; 0, , drop = FALSE]</w:t>
      </w:r>
    </w:p>
    <w:p w14:paraId="7A4F51F2" w14:textId="77777777" w:rsidR="00732AAF" w:rsidRDefault="00E448B7">
      <w:pPr>
        <w:pStyle w:val="CodeLine"/>
      </w:pPr>
      <w:r>
        <w:t xml:space="preserve">  pca &lt;- stats::prcomp(t(lr), center = TRUE, scale. = TRUE)</w:t>
      </w:r>
    </w:p>
    <w:p w14:paraId="5007A6C7" w14:textId="77777777" w:rsidR="00732AAF" w:rsidRDefault="00E448B7">
      <w:pPr>
        <w:pStyle w:val="CodeLine"/>
      </w:pPr>
      <w:r>
        <w:t xml:space="preserve">  S   &lt;- pca$x[, 1:min(5, ncol(pca$x)), drop = FALSE]</w:t>
      </w:r>
    </w:p>
    <w:p w14:paraId="5095EF7E" w14:textId="77777777" w:rsidR="00732AAF" w:rsidRDefault="00E448B7">
      <w:pPr>
        <w:pStyle w:val="CodeLine"/>
      </w:pPr>
      <w:r>
        <w:t xml:space="preserve">  pr  &lt;- age[ref]</w:t>
      </w:r>
    </w:p>
    <w:p w14:paraId="23118E64" w14:textId="77777777" w:rsidR="00732AAF" w:rsidRDefault="00E448B7">
      <w:pPr>
        <w:pStyle w:val="CodeLine"/>
      </w:pPr>
      <w:r>
        <w:t xml:space="preserve">  rho &lt;- stats::cor(S, pr, method = "spearman")[, 1]</w:t>
      </w:r>
    </w:p>
    <w:p w14:paraId="73904F18" w14:textId="77777777" w:rsidR="00732AAF" w:rsidRDefault="00E448B7">
      <w:pPr>
        <w:pStyle w:val="CodeLine"/>
      </w:pPr>
      <w:r>
        <w:t xml:space="preserve">  k   &lt;- which.max(abs(rho))</w:t>
      </w:r>
    </w:p>
    <w:p w14:paraId="0237317A" w14:textId="77777777" w:rsidR="00732AAF" w:rsidRDefault="00E448B7">
      <w:pPr>
        <w:pStyle w:val="CodeLine"/>
      </w:pPr>
      <w:r>
        <w:t xml:space="preserve">  set.seed(seed)</w:t>
      </w:r>
    </w:p>
    <w:p w14:paraId="1A71BC36" w14:textId="77777777" w:rsidR="00732AAF" w:rsidRDefault="00E448B7">
      <w:pPr>
        <w:pStyle w:val="CodeLine"/>
      </w:pPr>
      <w:r>
        <w:t xml:space="preserve">  null &lt;- replicate(n_perm, max(abs(stats::cor(S, sample(pr), method = "spearman"))))</w:t>
      </w:r>
    </w:p>
    <w:p w14:paraId="184E2183" w14:textId="77777777" w:rsidR="00732AAF" w:rsidRDefault="00E448B7">
      <w:pPr>
        <w:pStyle w:val="CodeLine"/>
      </w:pPr>
      <w:r>
        <w:t xml:space="preserve">  nominal &lt;- map_dbl(seq_len(ncol(S)), \(j) suppressWarnings(</w:t>
      </w:r>
    </w:p>
    <w:p w14:paraId="08686A6C" w14:textId="77777777" w:rsidR="00732AAF" w:rsidRDefault="00E448B7">
      <w:pPr>
        <w:pStyle w:val="CodeLine"/>
      </w:pPr>
      <w:r>
        <w:t xml:space="preserve">    stats::cor.test(S[, j], pr, method = "spearman", exact = FALSE)$p.value))</w:t>
      </w:r>
    </w:p>
    <w:p w14:paraId="28C75DD2" w14:textId="77777777" w:rsidR="00732AAF" w:rsidRDefault="00E448B7">
      <w:pPr>
        <w:pStyle w:val="CodeLine"/>
      </w:pPr>
      <w:r>
        <w:t xml:space="preserve">  sgn  &lt;- sign(rho[k])</w:t>
      </w:r>
    </w:p>
    <w:p w14:paraId="0366F7B1" w14:textId="77777777" w:rsidR="00732AAF" w:rsidRDefault="00E448B7">
      <w:pPr>
        <w:pStyle w:val="CodeLine"/>
      </w:pPr>
      <w:r>
        <w:t xml:space="preserve">  proj &lt;- stats::predict(pca, t(lc[rownames(pca$rotation), , drop = FALSE]))[, k]</w:t>
      </w:r>
    </w:p>
    <w:p w14:paraId="2038EFD5" w14:textId="77777777" w:rsidR="00732AAF" w:rsidRDefault="00E448B7">
      <w:pPr>
        <w:pStyle w:val="CodeLine"/>
      </w:pPr>
      <w:r>
        <w:t xml:space="preserve">  list(pc = k, rho = abs(unname(rho[k])),</w:t>
      </w:r>
    </w:p>
    <w:p w14:paraId="43559080" w14:textId="77777777" w:rsidR="00732AAF" w:rsidRDefault="00E448B7">
      <w:pPr>
        <w:pStyle w:val="CodeLine"/>
      </w:pPr>
      <w:r>
        <w:t xml:space="preserve">       p_perm = (1 + sum(null &gt;= abs(rho[k]))) / (1 + n_perm),</w:t>
      </w:r>
    </w:p>
    <w:p w14:paraId="44955B56" w14:textId="77777777" w:rsidR="00732AAF" w:rsidRDefault="00E448B7">
      <w:pPr>
        <w:pStyle w:val="CodeLine"/>
      </w:pPr>
      <w:r>
        <w:t xml:space="preserve">       variance = 100 * pca$sdev[k]^2 / sum(pca$sdev^2),</w:t>
      </w:r>
    </w:p>
    <w:p w14:paraId="30DDCE1B" w14:textId="77777777" w:rsidR="00732AAF" w:rsidRDefault="00E448B7">
      <w:pPr>
        <w:pStyle w:val="CodeLine"/>
      </w:pPr>
      <w:r>
        <w:t xml:space="preserve">       score = sgn * proj, loadings = sort(sgn * pca$rotation[, k]), n_genes = nrow(lr),</w:t>
      </w:r>
    </w:p>
    <w:p w14:paraId="4838AFCF" w14:textId="77777777" w:rsidR="00732AAF" w:rsidRDefault="00E448B7">
      <w:pPr>
        <w:pStyle w:val="CodeLine"/>
      </w:pPr>
      <w:r>
        <w:t xml:space="preserve">       pc_table = tibble(PC = seq_len(ncol(S)), variance = 100 * pca$sdev[seq_len(ncol(S))]^2 / sum(pca$sdev^2),</w:t>
      </w:r>
    </w:p>
    <w:p w14:paraId="41BD7569" w14:textId="77777777" w:rsidR="00732AAF" w:rsidRDefault="00E448B7">
      <w:pPr>
        <w:pStyle w:val="CodeLine"/>
      </w:pPr>
      <w:r>
        <w:t xml:space="preserve">                         rho = rho, p = nominal, FDR = stats::p.adjust(nominal, "BH")))</w:t>
      </w:r>
    </w:p>
    <w:p w14:paraId="1C4E157D" w14:textId="77777777" w:rsidR="00732AAF" w:rsidRDefault="00E448B7">
      <w:pPr>
        <w:pStyle w:val="CodeLine"/>
      </w:pPr>
      <w:r>
        <w:t>}</w:t>
      </w:r>
    </w:p>
    <w:p w14:paraId="7A9B15CD" w14:textId="77777777" w:rsidR="00732AAF" w:rsidRDefault="00E448B7">
      <w:pPr>
        <w:pStyle w:val="CodeLine"/>
      </w:pPr>
      <w:r>
        <w:lastRenderedPageBreak/>
        <w:t>ref_axis &lt;- function(cnt, n_perm = N_PERM_PC, seed = 42) ref_axis_gen(cnt, REF_DONORS, pma, n_perm, seed)</w:t>
      </w:r>
    </w:p>
    <w:p w14:paraId="2AA05EEC" w14:textId="77777777" w:rsidR="00732AAF" w:rsidRDefault="00E448B7">
      <w:pPr>
        <w:pStyle w:val="CodeLine"/>
      </w:pPr>
      <w:r>
        <w:t xml:space="preserve"> </w:t>
      </w:r>
    </w:p>
    <w:p w14:paraId="65664A8A" w14:textId="77777777" w:rsidR="00732AAF" w:rsidRDefault="00E448B7">
      <w:pPr>
        <w:pStyle w:val="CodeLine"/>
      </w:pPr>
      <w:r>
        <w:t>dev_axes &lt;- map(set_names(c("Global", pop_levels)), \(a) {</w:t>
      </w:r>
    </w:p>
    <w:p w14:paraId="204682ED" w14:textId="77777777" w:rsidR="00732AAF" w:rsidRDefault="00E448B7">
      <w:pPr>
        <w:pStyle w:val="CodeLine"/>
      </w:pPr>
      <w:r>
        <w:t xml:space="preserve">  cnt &lt;- if (a == "Global") pb_global else counts_for(pb_six, a)</w:t>
      </w:r>
    </w:p>
    <w:p w14:paraId="4C197C10" w14:textId="77777777" w:rsidR="00732AAF" w:rsidRDefault="00E448B7">
      <w:pPr>
        <w:pStyle w:val="CodeLine"/>
      </w:pPr>
      <w:r>
        <w:t xml:space="preserve">  list(full     = ref_axis(cnt),</w:t>
      </w:r>
    </w:p>
    <w:p w14:paraId="08B953F9" w14:textId="77777777" w:rsidR="00732AAF" w:rsidRDefault="00E448B7">
      <w:pPr>
        <w:pStyle w:val="CodeLine"/>
      </w:pPr>
      <w:r>
        <w:t xml:space="preserve">       filtered = ref_axis(cnt[intersect(keep_genes, rownames(cnt)), , drop = FALSE]))</w:t>
      </w:r>
    </w:p>
    <w:p w14:paraId="48D728FC" w14:textId="77777777" w:rsidR="00732AAF" w:rsidRDefault="00E448B7">
      <w:pPr>
        <w:pStyle w:val="CodeLine"/>
      </w:pPr>
      <w:r>
        <w:t>})</w:t>
      </w:r>
    </w:p>
    <w:p w14:paraId="014C27DD" w14:textId="77777777" w:rsidR="00732AAF" w:rsidRDefault="00E448B7">
      <w:pPr>
        <w:pStyle w:val="CodeLine"/>
      </w:pPr>
      <w:r>
        <w:t xml:space="preserve"> </w:t>
      </w:r>
    </w:p>
    <w:p w14:paraId="61A1F45E" w14:textId="77777777" w:rsidR="00732AAF" w:rsidRDefault="00E448B7">
      <w:pPr>
        <w:pStyle w:val="CodeLine"/>
      </w:pPr>
      <w:r>
        <w:t>axis_summary &lt;- imap_dfr(dev_axes, \(a, nm) imap_dfr(a, \(r, panel)</w:t>
      </w:r>
    </w:p>
    <w:p w14:paraId="1D28A500" w14:textId="77777777" w:rsidR="00732AAF" w:rsidRDefault="00E448B7">
      <w:pPr>
        <w:pStyle w:val="CodeLine"/>
      </w:pPr>
      <w:r>
        <w:t xml:space="preserve">                                                     tibble(axis = nm, panel = panel, PC = r$pc, n_genes = r$n_genes,</w:t>
      </w:r>
    </w:p>
    <w:p w14:paraId="3B4EB0B1" w14:textId="77777777" w:rsidR="00732AAF" w:rsidRDefault="00E448B7">
      <w:pPr>
        <w:pStyle w:val="CodeLine"/>
      </w:pPr>
      <w:r>
        <w:t xml:space="preserve">                                                            variance = r$variance, rho = r$rho, p_perm = r$p_perm))) %&gt;%</w:t>
      </w:r>
    </w:p>
    <w:p w14:paraId="54DD38E9" w14:textId="77777777" w:rsidR="00732AAF" w:rsidRDefault="00E448B7">
      <w:pPr>
        <w:pStyle w:val="CodeLine"/>
      </w:pPr>
      <w:r>
        <w:t xml:space="preserve">  group_by(is_pop = axis != "Global", panel) %&gt;%</w:t>
      </w:r>
    </w:p>
    <w:p w14:paraId="45DD2ED7" w14:textId="77777777" w:rsidR="00732AAF" w:rsidRDefault="00E448B7">
      <w:pPr>
        <w:pStyle w:val="CodeLine"/>
      </w:pPr>
      <w:r>
        <w:t xml:space="preserve">  mutate(FDR_perm = stats::p.adjust(p_perm, "BH")) %&gt;% ungroup() %&gt;% select(-is_pop)</w:t>
      </w:r>
    </w:p>
    <w:p w14:paraId="515AD308" w14:textId="77777777" w:rsidR="00732AAF" w:rsidRDefault="00E448B7">
      <w:pPr>
        <w:pStyle w:val="CodeLine"/>
      </w:pPr>
      <w:r>
        <w:t xml:space="preserve"> </w:t>
      </w:r>
    </w:p>
    <w:p w14:paraId="245ECD73" w14:textId="77777777" w:rsidR="00732AAF" w:rsidRDefault="00E448B7">
      <w:pPr>
        <w:pStyle w:val="CodeLine"/>
      </w:pPr>
      <w:r>
        <w:t>cat("\n=== TABLE 3.1  Reference-only developmental axes (selection-aware permutation P) ===\n")</w:t>
      </w:r>
    </w:p>
    <w:p w14:paraId="63FC6BB3" w14:textId="77777777" w:rsidR="00732AAF" w:rsidRDefault="00E448B7">
      <w:pPr>
        <w:pStyle w:val="CodeLine"/>
      </w:pPr>
      <w:r>
        <w:t>print(axis_summary %&gt;% mutate(across(c(variance, rho), \(v) round(v, 3)),</w:t>
      </w:r>
    </w:p>
    <w:p w14:paraId="65BC9156" w14:textId="77777777" w:rsidR="00732AAF" w:rsidRDefault="00E448B7">
      <w:pPr>
        <w:pStyle w:val="CodeLine"/>
      </w:pPr>
      <w:r>
        <w:t xml:space="preserve">                              across(c(p_perm, FDR_perm), \(v) signif(v, 3))), n = Inf)</w:t>
      </w:r>
    </w:p>
    <w:p w14:paraId="0E206BE2" w14:textId="77777777" w:rsidR="00732AAF" w:rsidRDefault="00E448B7">
      <w:pPr>
        <w:pStyle w:val="CodeLine"/>
      </w:pPr>
      <w:r>
        <w:t>cat("\n=== TABLE 3.2  Global axis, PC1-PC5 among reference donors ===\n")</w:t>
      </w:r>
    </w:p>
    <w:p w14:paraId="0CD77633" w14:textId="77777777" w:rsidR="00732AAF" w:rsidRDefault="00E448B7">
      <w:pPr>
        <w:pStyle w:val="CodeLine"/>
      </w:pPr>
      <w:r>
        <w:t>print(dev_axes$Global$full$pc_table %&gt;% mutate(across(where(is.numeric), \(v) signif(v, 3))))</w:t>
      </w:r>
    </w:p>
    <w:p w14:paraId="40DE45BD" w14:textId="77777777" w:rsidR="00732AAF" w:rsidRDefault="00E448B7">
      <w:pPr>
        <w:pStyle w:val="CodeLine"/>
      </w:pPr>
      <w:r>
        <w:t xml:space="preserve"> </w:t>
      </w:r>
    </w:p>
    <w:p w14:paraId="2A263AE1" w14:textId="77777777" w:rsidR="00732AAF" w:rsidRDefault="00E448B7">
      <w:pPr>
        <w:pStyle w:val="CodeLine"/>
      </w:pPr>
      <w:r>
        <w:t xml:space="preserve"> </w:t>
      </w:r>
    </w:p>
    <w:p w14:paraId="17AD8DB3" w14:textId="77777777" w:rsidR="00732AAF" w:rsidRDefault="00E448B7">
      <w:pPr>
        <w:pStyle w:val="CodeLine"/>
      </w:pPr>
      <w:r>
        <w:t xml:space="preserve"> </w:t>
      </w:r>
    </w:p>
    <w:p w14:paraId="7821DC33" w14:textId="77777777" w:rsidR="00732AAF" w:rsidRDefault="00E448B7">
      <w:pPr>
        <w:pStyle w:val="CodeLine"/>
      </w:pPr>
      <w:r>
        <w:t xml:space="preserve"> </w:t>
      </w:r>
    </w:p>
    <w:p w14:paraId="46097801" w14:textId="77777777" w:rsidR="00732AAF" w:rsidRDefault="00E448B7">
      <w:pPr>
        <w:pStyle w:val="Heading2"/>
      </w:pPr>
      <w:r>
        <w:t>3B. DONOR SCORES ON THE REFERENCE AXES</w:t>
      </w:r>
    </w:p>
    <w:p w14:paraId="744D925B" w14:textId="77777777" w:rsidR="00732AAF" w:rsidRDefault="00E448B7">
      <w:pPr>
        <w:pStyle w:val="CodeLine"/>
      </w:pPr>
      <w:r>
        <w:t xml:space="preserve"> </w:t>
      </w:r>
    </w:p>
    <w:p w14:paraId="5EF49EA6" w14:textId="77777777" w:rsidR="00732AAF" w:rsidRDefault="00E448B7">
      <w:pPr>
        <w:pStyle w:val="CodeLine"/>
      </w:pPr>
      <w:r>
        <w:t>make_scored &lt;- function(score) {</w:t>
      </w:r>
    </w:p>
    <w:p w14:paraId="69772E3A" w14:textId="77777777" w:rsidR="00732AAF" w:rsidRDefault="00E448B7">
      <w:pPr>
        <w:pStyle w:val="CodeLine"/>
      </w:pPr>
      <w:r>
        <w:t xml:space="preserve">  tibble(donor = names(score), Developmental_PC = unname(score)) %&gt;%</w:t>
      </w:r>
    </w:p>
    <w:p w14:paraId="1C3564CD" w14:textId="77777777" w:rsidR="00732AAF" w:rsidRDefault="00E448B7">
      <w:pPr>
        <w:pStyle w:val="CodeLine"/>
      </w:pPr>
      <w:r>
        <w:t xml:space="preserve">    inner_join(donors, by = "donor") %&gt;%</w:t>
      </w:r>
    </w:p>
    <w:p w14:paraId="4768DE5F" w14:textId="77777777" w:rsidR="00732AAF" w:rsidRDefault="00E448B7">
      <w:pPr>
        <w:pStyle w:val="CodeLine"/>
      </w:pPr>
      <w:r>
        <w:t xml:space="preserve">    score_with_loo() %&gt;%</w:t>
      </w:r>
    </w:p>
    <w:p w14:paraId="1D27AA72" w14:textId="77777777" w:rsidR="00732AAF" w:rsidRDefault="00E448B7">
      <w:pPr>
        <w:pStyle w:val="CodeLine"/>
      </w:pPr>
      <w:r>
        <w:t xml:space="preserve">    add_point_style()</w:t>
      </w:r>
    </w:p>
    <w:p w14:paraId="15C29947" w14:textId="77777777" w:rsidR="00732AAF" w:rsidRDefault="00E448B7">
      <w:pPr>
        <w:pStyle w:val="CodeLine"/>
      </w:pPr>
      <w:r>
        <w:t>}</w:t>
      </w:r>
    </w:p>
    <w:p w14:paraId="657F05AB" w14:textId="77777777" w:rsidR="00732AAF" w:rsidRDefault="00E448B7">
      <w:pPr>
        <w:pStyle w:val="CodeLine"/>
      </w:pPr>
      <w:r>
        <w:t xml:space="preserve"> </w:t>
      </w:r>
    </w:p>
    <w:p w14:paraId="550958E5" w14:textId="77777777" w:rsidR="00732AAF" w:rsidRDefault="00E448B7">
      <w:pPr>
        <w:pStyle w:val="CodeLine"/>
      </w:pPr>
      <w:r>
        <w:t>glob_scored &lt;- make_scored(dev_axes$Global$full$score)</w:t>
      </w:r>
    </w:p>
    <w:p w14:paraId="62A438FC" w14:textId="77777777" w:rsidR="00732AAF" w:rsidRDefault="00E448B7">
      <w:pPr>
        <w:pStyle w:val="CodeLine"/>
      </w:pPr>
      <w:r>
        <w:t>glob_ref    &lt;- filter(glob_scored, role == ref_role)</w:t>
      </w:r>
    </w:p>
    <w:p w14:paraId="512AF5AF" w14:textId="77777777" w:rsidR="00732AAF" w:rsidRDefault="00E448B7">
      <w:pPr>
        <w:pStyle w:val="CodeLine"/>
      </w:pPr>
      <w:r>
        <w:t>glob_model  &lt;- fit_reference(glob_ref)</w:t>
      </w:r>
    </w:p>
    <w:p w14:paraId="7820281E" w14:textId="77777777" w:rsidR="00732AAF" w:rsidRDefault="00E448B7">
      <w:pPr>
        <w:pStyle w:val="CodeLine"/>
      </w:pPr>
      <w:r>
        <w:t>ref_min_pma &lt;- min(glob_ref$PMA_weeks)</w:t>
      </w:r>
    </w:p>
    <w:p w14:paraId="04AFF62C" w14:textId="77777777" w:rsidR="00732AAF" w:rsidRDefault="00E448B7">
      <w:pPr>
        <w:pStyle w:val="CodeLine"/>
      </w:pPr>
      <w:r>
        <w:t>ref_max_pma &lt;- max(glob_ref$PMA_weeks)</w:t>
      </w:r>
    </w:p>
    <w:p w14:paraId="6D839F6B" w14:textId="77777777" w:rsidR="00732AAF" w:rsidRDefault="00E448B7">
      <w:pPr>
        <w:pStyle w:val="CodeLine"/>
      </w:pPr>
      <w:r>
        <w:t xml:space="preserve"> </w:t>
      </w:r>
    </w:p>
    <w:p w14:paraId="6D87B6DE" w14:textId="77777777" w:rsidR="00732AAF" w:rsidRDefault="00E448B7">
      <w:pPr>
        <w:pStyle w:val="CodeLine"/>
      </w:pPr>
      <w:r>
        <w:t>pop_scored &lt;- map_dfr(pop_levels, \(p)</w:t>
      </w:r>
    </w:p>
    <w:p w14:paraId="0A7F4B2D" w14:textId="77777777" w:rsidR="00732AAF" w:rsidRDefault="00E448B7">
      <w:pPr>
        <w:pStyle w:val="CodeLine"/>
      </w:pPr>
      <w:r>
        <w:t xml:space="preserve">                      make_scored(dev_axes[[p]]$full$score) %&gt;% mutate(Broad_population = p)) %&gt;%</w:t>
      </w:r>
    </w:p>
    <w:p w14:paraId="5073BFCF" w14:textId="77777777" w:rsidR="00732AAF" w:rsidRDefault="00E448B7">
      <w:pPr>
        <w:pStyle w:val="CodeLine"/>
      </w:pPr>
      <w:r>
        <w:t xml:space="preserve">  left_join(rename(n_cells, Broad_population = axis), by = c("donor", "Broad_population")) %&gt;%</w:t>
      </w:r>
    </w:p>
    <w:p w14:paraId="03924677" w14:textId="77777777" w:rsidR="00732AAF" w:rsidRDefault="00E448B7">
      <w:pPr>
        <w:pStyle w:val="CodeLine"/>
      </w:pPr>
      <w:r>
        <w:t xml:space="preserve">  mutate(n_cells = coalesce(n_cells, 0L), low_cells = n_cells &lt; MIN_CELLS,</w:t>
      </w:r>
    </w:p>
    <w:p w14:paraId="1DA5E3AD" w14:textId="77777777" w:rsidR="00732AAF" w:rsidRDefault="00E448B7">
      <w:pPr>
        <w:pStyle w:val="CodeLine"/>
      </w:pPr>
      <w:r>
        <w:t xml:space="preserve">         Broad_population = factor(Broad_population, levels = pop_levels))</w:t>
      </w:r>
    </w:p>
    <w:p w14:paraId="001C3047" w14:textId="77777777" w:rsidR="00732AAF" w:rsidRDefault="00E448B7">
      <w:pPr>
        <w:pStyle w:val="CodeLine"/>
      </w:pPr>
      <w:r>
        <w:t xml:space="preserve"> </w:t>
      </w:r>
    </w:p>
    <w:p w14:paraId="5474D1C2" w14:textId="77777777" w:rsidR="00732AAF" w:rsidRDefault="00E448B7">
      <w:pPr>
        <w:pStyle w:val="CodeLine"/>
      </w:pPr>
      <w:r>
        <w:t xml:space="preserve"> </w:t>
      </w:r>
    </w:p>
    <w:p w14:paraId="209FE1A3" w14:textId="77777777" w:rsidR="00732AAF" w:rsidRDefault="00E448B7">
      <w:pPr>
        <w:pStyle w:val="CodeLine"/>
      </w:pPr>
      <w:r>
        <w:t xml:space="preserve"> </w:t>
      </w:r>
    </w:p>
    <w:p w14:paraId="309FEA21" w14:textId="77777777" w:rsidR="00732AAF" w:rsidRDefault="00E448B7">
      <w:pPr>
        <w:pStyle w:val="CodeLine"/>
      </w:pPr>
      <w:r>
        <w:t xml:space="preserve"> </w:t>
      </w:r>
    </w:p>
    <w:p w14:paraId="01E5CB82" w14:textId="77777777" w:rsidR="00732AAF" w:rsidRDefault="00E448B7">
      <w:pPr>
        <w:pStyle w:val="Heading2"/>
      </w:pPr>
      <w:r>
        <w:t>4A. ANALYSIS COHORTS</w:t>
      </w:r>
    </w:p>
    <w:p w14:paraId="67BCF3B2" w14:textId="77777777" w:rsidR="00732AAF" w:rsidRDefault="00E448B7">
      <w:pPr>
        <w:pStyle w:val="CodeLine"/>
      </w:pPr>
      <w:r>
        <w:t xml:space="preserve"> </w:t>
      </w:r>
    </w:p>
    <w:p w14:paraId="56DDD9B8" w14:textId="77777777" w:rsidR="00732AAF" w:rsidRDefault="00E448B7">
      <w:pPr>
        <w:pStyle w:val="CodeLine"/>
      </w:pPr>
      <w:r>
        <w:t>cohort_md &lt;- function(injured) donors %&gt;%</w:t>
      </w:r>
    </w:p>
    <w:p w14:paraId="17F64176" w14:textId="77777777" w:rsidR="00732AAF" w:rsidRDefault="00E448B7">
      <w:pPr>
        <w:pStyle w:val="CodeLine"/>
      </w:pPr>
      <w:r>
        <w:t xml:space="preserve">  filter(donor %in% c(REF_DONORS, injured)) %&gt;%</w:t>
      </w:r>
    </w:p>
    <w:p w14:paraId="5D3A08A2" w14:textId="77777777" w:rsidR="00732AAF" w:rsidRDefault="00E448B7">
      <w:pPr>
        <w:pStyle w:val="CodeLine"/>
      </w:pPr>
      <w:r>
        <w:t xml:space="preserve">  transmute(donor, PMA = PMA_weeks,</w:t>
      </w:r>
    </w:p>
    <w:p w14:paraId="166A149B" w14:textId="77777777" w:rsidR="00732AAF" w:rsidRDefault="00E448B7">
      <w:pPr>
        <w:pStyle w:val="CodeLine"/>
      </w:pPr>
      <w:r>
        <w:t xml:space="preserve">            injury = factor(ifelse(donor %in% injured, "Injured", "Reference"),</w:t>
      </w:r>
    </w:p>
    <w:p w14:paraId="7EA54B68" w14:textId="77777777" w:rsidR="00732AAF" w:rsidRDefault="00E448B7">
      <w:pPr>
        <w:pStyle w:val="CodeLine"/>
      </w:pPr>
      <w:r>
        <w:t xml:space="preserve">                            levels = c("Reference", "Injured"))) %&gt;%</w:t>
      </w:r>
    </w:p>
    <w:p w14:paraId="264AD177" w14:textId="77777777" w:rsidR="00732AAF" w:rsidRDefault="00E448B7">
      <w:pPr>
        <w:pStyle w:val="CodeLine"/>
      </w:pPr>
      <w:r>
        <w:t xml:space="preserve">  mutate(PMA_scaled = as.numeric(scale(PMA))) %&gt;%</w:t>
      </w:r>
    </w:p>
    <w:p w14:paraId="1F527F4D" w14:textId="77777777" w:rsidR="00732AAF" w:rsidRDefault="00E448B7">
      <w:pPr>
        <w:pStyle w:val="CodeLine"/>
      </w:pPr>
      <w:r>
        <w:t xml:space="preserve">  arrange(donor) %&gt;% as.data.frame()</w:t>
      </w:r>
    </w:p>
    <w:p w14:paraId="3AEA61DF" w14:textId="77777777" w:rsidR="00732AAF" w:rsidRDefault="00E448B7">
      <w:pPr>
        <w:pStyle w:val="CodeLine"/>
      </w:pPr>
      <w:r>
        <w:t xml:space="preserve"> </w:t>
      </w:r>
    </w:p>
    <w:p w14:paraId="4CB98AFE" w14:textId="77777777" w:rsidR="00732AAF" w:rsidRDefault="00E448B7">
      <w:pPr>
        <w:pStyle w:val="CodeLine"/>
      </w:pPr>
      <w:r>
        <w:t>md_primary     &lt;- cohort_md(INJURED_DONORS)</w:t>
      </w:r>
    </w:p>
    <w:p w14:paraId="05160A18" w14:textId="77777777" w:rsidR="00732AAF" w:rsidRDefault="00E448B7">
      <w:pPr>
        <w:pStyle w:val="CodeLine"/>
      </w:pPr>
      <w:r>
        <w:t>md_sensitivity &lt;- cohort_md(SENS_INJURED_DONORS)</w:t>
      </w:r>
    </w:p>
    <w:p w14:paraId="398DE9B3" w14:textId="77777777" w:rsidR="00732AAF" w:rsidRDefault="00E448B7">
      <w:pPr>
        <w:pStyle w:val="CodeLine"/>
      </w:pPr>
      <w:r>
        <w:t xml:space="preserve"> </w:t>
      </w:r>
    </w:p>
    <w:p w14:paraId="144B4D99" w14:textId="77777777" w:rsidR="00732AAF" w:rsidRDefault="00E448B7">
      <w:pPr>
        <w:pStyle w:val="CodeLine"/>
      </w:pPr>
      <w:r>
        <w:t xml:space="preserve"> </w:t>
      </w:r>
    </w:p>
    <w:p w14:paraId="27ECAAB2" w14:textId="77777777" w:rsidR="00732AAF" w:rsidRDefault="00E448B7">
      <w:pPr>
        <w:pStyle w:val="CodeLine"/>
      </w:pPr>
      <w:r>
        <w:t xml:space="preserve"> </w:t>
      </w:r>
    </w:p>
    <w:p w14:paraId="3D5D2669" w14:textId="77777777" w:rsidR="00732AAF" w:rsidRDefault="00E448B7">
      <w:pPr>
        <w:pStyle w:val="CodeLine"/>
      </w:pPr>
      <w:r>
        <w:t xml:space="preserve"> </w:t>
      </w:r>
    </w:p>
    <w:p w14:paraId="39976961" w14:textId="77777777" w:rsidR="00732AAF" w:rsidRDefault="00E448B7">
      <w:pPr>
        <w:pStyle w:val="Heading2"/>
      </w:pPr>
      <w:r>
        <w:t>4B. PERMANOVA: GLOBAL EXPRESSION AND SIX-POPULATION COMPOSITION</w:t>
      </w:r>
    </w:p>
    <w:p w14:paraId="00B282E9" w14:textId="77777777" w:rsidR="00732AAF" w:rsidRDefault="00E448B7">
      <w:pPr>
        <w:pStyle w:val="CodeLine"/>
      </w:pPr>
      <w:r>
        <w:rPr>
          <w:color w:val="4F715D"/>
        </w:rPr>
        <w:t># Terms entered sequentially (PMA, then injury). The donor order affects the</w:t>
      </w:r>
    </w:p>
    <w:p w14:paraId="5B54E1DC" w14:textId="77777777" w:rsidR="00732AAF" w:rsidRDefault="00E448B7">
      <w:pPr>
        <w:pStyle w:val="CodeLine"/>
      </w:pPr>
      <w:r>
        <w:rPr>
          <w:color w:val="4F715D"/>
        </w:rPr>
        <w:t># permutation stream; ordering by PMA reproduces the reported expression P.</w:t>
      </w:r>
    </w:p>
    <w:p w14:paraId="62699E1F" w14:textId="77777777" w:rsidR="00732AAF" w:rsidRDefault="00E448B7">
      <w:pPr>
        <w:pStyle w:val="CodeLine"/>
      </w:pPr>
      <w:r>
        <w:t xml:space="preserve"> </w:t>
      </w:r>
    </w:p>
    <w:p w14:paraId="08E3F178" w14:textId="77777777" w:rsidR="00732AAF" w:rsidRDefault="00E448B7">
      <w:pPr>
        <w:pStyle w:val="CodeLine"/>
      </w:pPr>
      <w:r>
        <w:lastRenderedPageBreak/>
        <w:t>run_adonis &lt;- function(dist, md) { set.seed(42)</w:t>
      </w:r>
    </w:p>
    <w:p w14:paraId="2BB332C8" w14:textId="77777777" w:rsidR="00732AAF" w:rsidRDefault="00E448B7">
      <w:pPr>
        <w:pStyle w:val="CodeLine"/>
      </w:pPr>
      <w:r>
        <w:t xml:space="preserve">  vegan::adonis2(dist ~ PMA + injury, data = md, permutations = N_PERM_ADON, by = "terms") }</w:t>
      </w:r>
    </w:p>
    <w:p w14:paraId="14AFE040" w14:textId="77777777" w:rsidR="00732AAF" w:rsidRDefault="00E448B7">
      <w:pPr>
        <w:pStyle w:val="CodeLine"/>
      </w:pPr>
      <w:r>
        <w:t>run_dispersion &lt;- function(dist, md) { set.seed(42)</w:t>
      </w:r>
    </w:p>
    <w:p w14:paraId="3A3AB691" w14:textId="77777777" w:rsidR="00732AAF" w:rsidRDefault="00E448B7">
      <w:pPr>
        <w:pStyle w:val="CodeLine"/>
      </w:pPr>
      <w:r>
        <w:t xml:space="preserve">  vegan::permutest(vegan::betadisper(dist, md$injury), permutations = N_PERM_ADON)$tab[1, "Pr(&gt;F)"] }</w:t>
      </w:r>
    </w:p>
    <w:p w14:paraId="797A9ECE" w14:textId="77777777" w:rsidR="00732AAF" w:rsidRDefault="00E448B7">
      <w:pPr>
        <w:pStyle w:val="CodeLine"/>
      </w:pPr>
      <w:r>
        <w:t xml:space="preserve"> </w:t>
      </w:r>
    </w:p>
    <w:p w14:paraId="702B45A3" w14:textId="77777777" w:rsidR="00732AAF" w:rsidRDefault="00E448B7">
      <w:pPr>
        <w:pStyle w:val="CodeLine"/>
      </w:pPr>
      <w:r>
        <w:t>md_expr   &lt;- md_primary[order(md_primary$PMA, md_primary$donor), ]</w:t>
      </w:r>
    </w:p>
    <w:p w14:paraId="471B6158" w14:textId="77777777" w:rsidR="00732AAF" w:rsidRDefault="00E448B7">
      <w:pPr>
        <w:pStyle w:val="CodeLine"/>
      </w:pPr>
      <w:r>
        <w:t>lc_global &lt;- logcpm(pb_global)</w:t>
      </w:r>
    </w:p>
    <w:p w14:paraId="007252CD" w14:textId="77777777" w:rsidR="00732AAF" w:rsidRDefault="00E448B7">
      <w:pPr>
        <w:pStyle w:val="CodeLine"/>
      </w:pPr>
      <w:r>
        <w:t>perm_expr &lt;- run_adonis(stats::dist(t(lc_global[, md_expr$donor])), md_expr)</w:t>
      </w:r>
    </w:p>
    <w:p w14:paraId="3CDF302E" w14:textId="77777777" w:rsidR="00732AAF" w:rsidRDefault="00E448B7">
      <w:pPr>
        <w:pStyle w:val="CodeLine"/>
      </w:pPr>
      <w:r>
        <w:t xml:space="preserve"> </w:t>
      </w:r>
    </w:p>
    <w:p w14:paraId="594826E8" w14:textId="77777777" w:rsidR="00732AAF" w:rsidRDefault="00E448B7">
      <w:pPr>
        <w:pStyle w:val="CodeLine"/>
      </w:pPr>
      <w:r>
        <w:t>clr_dist &lt;- function(md) {</w:t>
      </w:r>
    </w:p>
    <w:p w14:paraId="4009818D" w14:textId="77777777" w:rsidR="00732AAF" w:rsidRDefault="00E448B7">
      <w:pPr>
        <w:pStyle w:val="CodeLine"/>
      </w:pPr>
      <w:r>
        <w:t xml:space="preserve">  comp &lt;- n_cells %&gt;% filter(axis %in% pop_levels, donor %in% md$donor) %&gt;%</w:t>
      </w:r>
    </w:p>
    <w:p w14:paraId="47BBCDF2" w14:textId="77777777" w:rsidR="00732AAF" w:rsidRDefault="00E448B7">
      <w:pPr>
        <w:pStyle w:val="CodeLine"/>
      </w:pPr>
      <w:r>
        <w:t xml:space="preserve">    pivot_wider(names_from = axis, values_from = n_cells, values_fill = 0) %&gt;%</w:t>
      </w:r>
    </w:p>
    <w:p w14:paraId="0AD8A0F2" w14:textId="77777777" w:rsidR="00732AAF" w:rsidRDefault="00E448B7">
      <w:pPr>
        <w:pStyle w:val="CodeLine"/>
      </w:pPr>
      <w:r>
        <w:t xml:space="preserve">    column_to_rownames("donor")</w:t>
      </w:r>
    </w:p>
    <w:p w14:paraId="33A32A33" w14:textId="77777777" w:rsidR="00732AAF" w:rsidRDefault="00E448B7">
      <w:pPr>
        <w:pStyle w:val="CodeLine"/>
      </w:pPr>
      <w:r>
        <w:t xml:space="preserve">  comp &lt;- as.matrix(comp[md$donor, pop_levels]) + 0.5</w:t>
      </w:r>
    </w:p>
    <w:p w14:paraId="1596A88B" w14:textId="77777777" w:rsidR="00732AAF" w:rsidRDefault="00E448B7">
      <w:pPr>
        <w:pStyle w:val="CodeLine"/>
      </w:pPr>
      <w:r>
        <w:t xml:space="preserve">  stats::dist(t(apply(comp / rowSums(comp), 1, \(v) log(v) - mean(log(v)))))</w:t>
      </w:r>
    </w:p>
    <w:p w14:paraId="4FCC90F2" w14:textId="77777777" w:rsidR="00732AAF" w:rsidRDefault="00E448B7">
      <w:pPr>
        <w:pStyle w:val="CodeLine"/>
      </w:pPr>
      <w:r>
        <w:t>}</w:t>
      </w:r>
    </w:p>
    <w:p w14:paraId="75E17372" w14:textId="77777777" w:rsidR="00732AAF" w:rsidRDefault="00E448B7">
      <w:pPr>
        <w:pStyle w:val="CodeLine"/>
      </w:pPr>
      <w:r>
        <w:t>perm_comp &lt;- map(list(primary = md_primary, sensitivity = md_sensitivity), \(md) {</w:t>
      </w:r>
    </w:p>
    <w:p w14:paraId="6516CCF4" w14:textId="77777777" w:rsidR="00732AAF" w:rsidRDefault="00E448B7">
      <w:pPr>
        <w:pStyle w:val="CodeLine"/>
      </w:pPr>
      <w:r>
        <w:t xml:space="preserve">  dd &lt;- clr_dist(md)</w:t>
      </w:r>
    </w:p>
    <w:p w14:paraId="36C1A640" w14:textId="77777777" w:rsidR="00732AAF" w:rsidRDefault="00E448B7">
      <w:pPr>
        <w:pStyle w:val="CodeLine"/>
      </w:pPr>
      <w:r>
        <w:t xml:space="preserve">  list(permanova = run_adonis(dd, md), dispersion_p = run_dispersion(dd, md))</w:t>
      </w:r>
    </w:p>
    <w:p w14:paraId="3E13B786" w14:textId="77777777" w:rsidR="00732AAF" w:rsidRDefault="00E448B7">
      <w:pPr>
        <w:pStyle w:val="CodeLine"/>
      </w:pPr>
      <w:r>
        <w:t>})</w:t>
      </w:r>
    </w:p>
    <w:p w14:paraId="15745418" w14:textId="77777777" w:rsidR="00732AAF" w:rsidRDefault="00E448B7">
      <w:pPr>
        <w:pStyle w:val="CodeLine"/>
      </w:pPr>
      <w:r>
        <w:t xml:space="preserve"> </w:t>
      </w:r>
    </w:p>
    <w:p w14:paraId="2ACAC9FA" w14:textId="77777777" w:rsidR="00732AAF" w:rsidRDefault="00E448B7">
      <w:pPr>
        <w:pStyle w:val="CodeLine"/>
      </w:pPr>
      <w:r>
        <w:t>tidy_adonis &lt;- function(a, label) as.data.frame(a) %&gt;% rownames_to_column("term") %&gt;%</w:t>
      </w:r>
    </w:p>
    <w:p w14:paraId="40B34A92" w14:textId="77777777" w:rsidR="00732AAF" w:rsidRDefault="00E448B7">
      <w:pPr>
        <w:pStyle w:val="CodeLine"/>
      </w:pPr>
      <w:r>
        <w:t xml:space="preserve">  mutate(analysis = label, .before = 1)</w:t>
      </w:r>
    </w:p>
    <w:p w14:paraId="39409935" w14:textId="77777777" w:rsidR="00732AAF" w:rsidRDefault="00E448B7">
      <w:pPr>
        <w:pStyle w:val="CodeLine"/>
      </w:pPr>
      <w:r>
        <w:t>permanova_tbl &lt;- bind_rows(</w:t>
      </w:r>
    </w:p>
    <w:p w14:paraId="7E425BBE" w14:textId="77777777" w:rsidR="00732AAF" w:rsidRDefault="00E448B7">
      <w:pPr>
        <w:pStyle w:val="CodeLine"/>
      </w:pPr>
      <w:r>
        <w:t xml:space="preserve">  tidy_adonis(perm_expr, "Global expression (primary)"),</w:t>
      </w:r>
    </w:p>
    <w:p w14:paraId="52C691E4" w14:textId="77777777" w:rsidR="00732AAF" w:rsidRDefault="00E448B7">
      <w:pPr>
        <w:pStyle w:val="CodeLine"/>
      </w:pPr>
      <w:r>
        <w:t xml:space="preserve">  tidy_adonis(perm_comp$primary$permanova, "Composition (primary)"),</w:t>
      </w:r>
    </w:p>
    <w:p w14:paraId="26D7BA10" w14:textId="77777777" w:rsidR="00732AAF" w:rsidRDefault="00E448B7">
      <w:pPr>
        <w:pStyle w:val="CodeLine"/>
      </w:pPr>
      <w:r>
        <w:t xml:space="preserve">  tidy_adonis(perm_comp$sensitivity$permanova, "Composition (+PDL016)"))</w:t>
      </w:r>
    </w:p>
    <w:p w14:paraId="3D09B04F" w14:textId="77777777" w:rsidR="00732AAF" w:rsidRDefault="00E448B7">
      <w:pPr>
        <w:pStyle w:val="CodeLine"/>
      </w:pPr>
      <w:r>
        <w:t xml:space="preserve"> </w:t>
      </w:r>
    </w:p>
    <w:p w14:paraId="37BD9EE4" w14:textId="77777777" w:rsidR="00732AAF" w:rsidRDefault="00E448B7">
      <w:pPr>
        <w:pStyle w:val="CodeLine"/>
      </w:pPr>
      <w:r>
        <w:t>cat("\n=== TABLE 4.1  PERMANOVA (adonis2, sequential terms) ===\n")</w:t>
      </w:r>
    </w:p>
    <w:p w14:paraId="008562A7" w14:textId="77777777" w:rsidR="00732AAF" w:rsidRDefault="00E448B7">
      <w:pPr>
        <w:pStyle w:val="CodeLine"/>
      </w:pPr>
      <w:r>
        <w:t>print(permanova_tbl %&gt;% mutate(across(where(is.numeric), \(v) round(v, 3))))</w:t>
      </w:r>
    </w:p>
    <w:p w14:paraId="182661A2" w14:textId="77777777" w:rsidR="00732AAF" w:rsidRDefault="00E448B7">
      <w:pPr>
        <w:pStyle w:val="CodeLine"/>
      </w:pPr>
      <w:r>
        <w:t>cat("Composition dispersion P: primary", perm_comp$primary$dispersion_p,</w:t>
      </w:r>
    </w:p>
    <w:p w14:paraId="137C49D7" w14:textId="77777777" w:rsidR="00732AAF" w:rsidRDefault="00E448B7">
      <w:pPr>
        <w:pStyle w:val="CodeLine"/>
      </w:pPr>
      <w:r>
        <w:t xml:space="preserve">    "| +PDL016", perm_comp$sensitivity$dispersion_p, "\n")</w:t>
      </w:r>
    </w:p>
    <w:p w14:paraId="22296EBF" w14:textId="77777777" w:rsidR="00732AAF" w:rsidRDefault="00E448B7">
      <w:pPr>
        <w:pStyle w:val="CodeLine"/>
      </w:pPr>
      <w:r>
        <w:t xml:space="preserve"> </w:t>
      </w:r>
    </w:p>
    <w:p w14:paraId="2A8A68F9" w14:textId="77777777" w:rsidR="00732AAF" w:rsidRDefault="00E448B7">
      <w:pPr>
        <w:pStyle w:val="CodeLine"/>
      </w:pPr>
      <w:r>
        <w:t xml:space="preserve"> </w:t>
      </w:r>
    </w:p>
    <w:p w14:paraId="1AE9D08B" w14:textId="77777777" w:rsidR="00732AAF" w:rsidRDefault="00E448B7">
      <w:pPr>
        <w:pStyle w:val="CodeLine"/>
      </w:pPr>
      <w:r>
        <w:t xml:space="preserve"> </w:t>
      </w:r>
    </w:p>
    <w:p w14:paraId="16F2298C" w14:textId="77777777" w:rsidR="00732AAF" w:rsidRDefault="00E448B7">
      <w:pPr>
        <w:pStyle w:val="CodeLine"/>
      </w:pPr>
      <w:r>
        <w:t xml:space="preserve"> </w:t>
      </w:r>
    </w:p>
    <w:p w14:paraId="63308ECD" w14:textId="77777777" w:rsidR="00732AAF" w:rsidRDefault="00E448B7">
      <w:pPr>
        <w:pStyle w:val="Heading2"/>
      </w:pPr>
      <w:r>
        <w:t>4C. DESEQ2: DONOR PSEUDOBULK ~ PMA + INJURY</w:t>
      </w:r>
    </w:p>
    <w:p w14:paraId="58E333BD" w14:textId="77777777" w:rsidR="00732AAF" w:rsidRDefault="00E448B7">
      <w:pPr>
        <w:pStyle w:val="CodeLine"/>
      </w:pPr>
      <w:r>
        <w:t xml:space="preserve"> </w:t>
      </w:r>
    </w:p>
    <w:p w14:paraId="1F44B2FA" w14:textId="77777777" w:rsidR="00732AAF" w:rsidRDefault="00E448B7">
      <w:pPr>
        <w:pStyle w:val="CodeLine"/>
      </w:pPr>
      <w:r>
        <w:t>run_deseq &lt;- function(md) {</w:t>
      </w:r>
    </w:p>
    <w:p w14:paraId="2992E814" w14:textId="77777777" w:rsidR="00732AAF" w:rsidRDefault="00E448B7">
      <w:pPr>
        <w:pStyle w:val="CodeLine"/>
      </w:pPr>
      <w:r>
        <w:t xml:space="preserve">  cnt &lt;- pb_global[, md$donor]; storage.mode(cnt) &lt;- "integer"</w:t>
      </w:r>
    </w:p>
    <w:p w14:paraId="03DE1725" w14:textId="77777777" w:rsidR="00732AAF" w:rsidRDefault="00E448B7">
      <w:pPr>
        <w:pStyle w:val="CodeLine"/>
      </w:pPr>
      <w:r>
        <w:t xml:space="preserve">  cd  &lt;- md %&gt;% column_to_rownames("donor") %&gt;% select(PMA_scaled, injury)</w:t>
      </w:r>
    </w:p>
    <w:p w14:paraId="7A2A8BAD" w14:textId="77777777" w:rsidR="00732AAF" w:rsidRDefault="00E448B7">
      <w:pPr>
        <w:pStyle w:val="CodeLine"/>
      </w:pPr>
      <w:r>
        <w:t xml:space="preserve">  dds &lt;- DESeq2::DESeqDataSetFromMatrix(cnt, cd, design = ~ PMA_scaled + injury)</w:t>
      </w:r>
    </w:p>
    <w:p w14:paraId="4D3D769D" w14:textId="77777777" w:rsidR="00732AAF" w:rsidRDefault="00E448B7">
      <w:pPr>
        <w:pStyle w:val="CodeLine"/>
      </w:pPr>
      <w:r>
        <w:t xml:space="preserve">  dds &lt;- DESeq2::DESeq(dds, quiet = TRUE)</w:t>
      </w:r>
    </w:p>
    <w:p w14:paraId="49FC4E29" w14:textId="77777777" w:rsidR="00732AAF" w:rsidRDefault="00E448B7">
      <w:pPr>
        <w:pStyle w:val="CodeLine"/>
      </w:pPr>
      <w:r>
        <w:t xml:space="preserve">  DESeq2::results(dds, contrast = c("injury", "Injured", "Reference"), alpha = 0.05) %&gt;%</w:t>
      </w:r>
    </w:p>
    <w:p w14:paraId="6F4F4EA9" w14:textId="77777777" w:rsidR="00732AAF" w:rsidRDefault="00E448B7">
      <w:pPr>
        <w:pStyle w:val="CodeLine"/>
      </w:pPr>
      <w:r>
        <w:t xml:space="preserve">    as.data.frame() %&gt;% rownames_to_column("gene") %&gt;% arrange(pvalue)</w:t>
      </w:r>
    </w:p>
    <w:p w14:paraId="5089AC72" w14:textId="77777777" w:rsidR="00732AAF" w:rsidRDefault="00E448B7">
      <w:pPr>
        <w:pStyle w:val="CodeLine"/>
      </w:pPr>
      <w:r>
        <w:t>}</w:t>
      </w:r>
    </w:p>
    <w:p w14:paraId="4CA95F6A" w14:textId="77777777" w:rsidR="00732AAF" w:rsidRDefault="00E448B7">
      <w:pPr>
        <w:pStyle w:val="CodeLine"/>
      </w:pPr>
      <w:r>
        <w:t>de &lt;- map(list(primary = md_primary, sensitivity = md_sensitivity), run_deseq)</w:t>
      </w:r>
    </w:p>
    <w:p w14:paraId="18BE42B9" w14:textId="77777777" w:rsidR="00732AAF" w:rsidRDefault="00E448B7">
      <w:pPr>
        <w:pStyle w:val="CodeLine"/>
      </w:pPr>
      <w:r>
        <w:t>de_conc &lt;- inner_join(de$primary, de$sensitivity, by = "gene", suffix = c("_primary", "_sens"))</w:t>
      </w:r>
    </w:p>
    <w:p w14:paraId="5612652F" w14:textId="77777777" w:rsidR="00732AAF" w:rsidRDefault="00E448B7">
      <w:pPr>
        <w:pStyle w:val="CodeLine"/>
      </w:pPr>
      <w:r>
        <w:t>de_rho  &lt;- stats::cor(de_conc$log2FoldChange_primary, de_conc$log2FoldChange_sens, method = "spearman")</w:t>
      </w:r>
    </w:p>
    <w:p w14:paraId="1AC09BD6" w14:textId="77777777" w:rsidR="00732AAF" w:rsidRDefault="00E448B7">
      <w:pPr>
        <w:pStyle w:val="CodeLine"/>
      </w:pPr>
      <w:r>
        <w:t xml:space="preserve"> </w:t>
      </w:r>
    </w:p>
    <w:p w14:paraId="6A271976" w14:textId="77777777" w:rsidR="00732AAF" w:rsidRDefault="00E448B7">
      <w:pPr>
        <w:pStyle w:val="CodeLine"/>
      </w:pPr>
      <w:r>
        <w:t>cat("\n=== TABLE 4.2  Differential expression (primary: 9 reference vs 4 injured) ===\n")</w:t>
      </w:r>
    </w:p>
    <w:p w14:paraId="7908B0F6" w14:textId="77777777" w:rsidR="00732AAF" w:rsidRDefault="00E448B7">
      <w:pPr>
        <w:pStyle w:val="CodeLine"/>
      </w:pPr>
      <w:r>
        <w:t>cat("FDR &lt; 0.05:", sum(de$primary$padj &lt; 0.05, na.rm = TRUE),</w:t>
      </w:r>
    </w:p>
    <w:p w14:paraId="5D79B930" w14:textId="77777777" w:rsidR="00732AAF" w:rsidRDefault="00E448B7">
      <w:pPr>
        <w:pStyle w:val="CodeLine"/>
      </w:pPr>
      <w:r>
        <w:t xml:space="preserve">    "| nominal P &lt; 0.05:", sum(de$primary$pvalue &lt; 0.05, na.rm = TRUE),</w:t>
      </w:r>
    </w:p>
    <w:p w14:paraId="21C24EF7" w14:textId="77777777" w:rsidR="00732AAF" w:rsidRDefault="00E448B7">
      <w:pPr>
        <w:pStyle w:val="CodeLine"/>
      </w:pPr>
      <w:r>
        <w:t xml:space="preserve">    "| +PDL016 FDR &lt; 0.05:", sum(de$sensitivity$padj &lt; 0.05, na.rm = TRUE),</w:t>
      </w:r>
    </w:p>
    <w:p w14:paraId="365C1C1E" w14:textId="77777777" w:rsidR="00732AAF" w:rsidRDefault="00E448B7">
      <w:pPr>
        <w:pStyle w:val="CodeLine"/>
      </w:pPr>
      <w:r>
        <w:t xml:space="preserve">    "| log2FC concordance rho:", round(de_rho, 3), "\n")</w:t>
      </w:r>
    </w:p>
    <w:p w14:paraId="06AF8232" w14:textId="77777777" w:rsidR="00732AAF" w:rsidRDefault="00E448B7">
      <w:pPr>
        <w:pStyle w:val="CodeLine"/>
      </w:pPr>
      <w:r>
        <w:t>print(head(de$primary %&gt;% mutate(across(where(is.numeric), \(v) signif(v, 3))), 15))</w:t>
      </w:r>
    </w:p>
    <w:p w14:paraId="16225CBB" w14:textId="77777777" w:rsidR="00732AAF" w:rsidRDefault="00E448B7">
      <w:pPr>
        <w:pStyle w:val="CodeLine"/>
      </w:pPr>
      <w:r>
        <w:t xml:space="preserve"> </w:t>
      </w:r>
    </w:p>
    <w:p w14:paraId="3F4C3DFC" w14:textId="77777777" w:rsidR="00732AAF" w:rsidRDefault="00E448B7">
      <w:pPr>
        <w:pStyle w:val="CodeLine"/>
      </w:pPr>
      <w:r>
        <w:t xml:space="preserve"> </w:t>
      </w:r>
    </w:p>
    <w:p w14:paraId="6AF2D465" w14:textId="77777777" w:rsidR="00732AAF" w:rsidRDefault="00E448B7">
      <w:pPr>
        <w:pStyle w:val="CodeLine"/>
      </w:pPr>
      <w:r>
        <w:t xml:space="preserve"> </w:t>
      </w:r>
    </w:p>
    <w:p w14:paraId="00CB1D75" w14:textId="77777777" w:rsidR="00732AAF" w:rsidRDefault="00E448B7">
      <w:pPr>
        <w:pStyle w:val="CodeLine"/>
      </w:pPr>
      <w:r>
        <w:t xml:space="preserve"> </w:t>
      </w:r>
    </w:p>
    <w:p w14:paraId="0B35C13D" w14:textId="77777777" w:rsidR="00732AAF" w:rsidRDefault="00E448B7">
      <w:pPr>
        <w:pStyle w:val="Heading2"/>
      </w:pPr>
      <w:r>
        <w:t>5A. GENE-WISE REFERENCE TRAJECTORIES AND OFF-PATH RESIDUALS</w:t>
      </w:r>
    </w:p>
    <w:p w14:paraId="2842E953" w14:textId="77777777" w:rsidR="00732AAF" w:rsidRDefault="00E448B7">
      <w:pPr>
        <w:pStyle w:val="CodeLine"/>
      </w:pPr>
      <w:r>
        <w:rPr>
          <w:color w:val="4F715D"/>
        </w:rPr>
        <w:t># For each gene: expression ~ PMA in reference donors. Each donor's deviation is</w:t>
      </w:r>
    </w:p>
    <w:p w14:paraId="29FDE1EB" w14:textId="77777777" w:rsidR="00732AAF" w:rsidRDefault="00E448B7">
      <w:pPr>
        <w:pStyle w:val="CodeLine"/>
      </w:pPr>
      <w:r>
        <w:rPr>
          <w:color w:val="4F715D"/>
        </w:rPr>
        <w:t># the prediction-standardized residual (reference donors leave-one-out).</w:t>
      </w:r>
    </w:p>
    <w:p w14:paraId="0BD0BE84" w14:textId="77777777" w:rsidR="00732AAF" w:rsidRDefault="00E448B7">
      <w:pPr>
        <w:pStyle w:val="CodeLine"/>
      </w:pPr>
      <w:r>
        <w:rPr>
          <w:color w:val="4F715D"/>
        </w:rPr>
        <w:t># Direction test: mean pairwise cosine among injured residual vectors. Exact</w:t>
      </w:r>
    </w:p>
    <w:p w14:paraId="62298A62" w14:textId="77777777" w:rsidR="00732AAF" w:rsidRDefault="00E448B7">
      <w:pPr>
        <w:pStyle w:val="CodeLine"/>
      </w:pPr>
      <w:r>
        <w:rPr>
          <w:color w:val="4F715D"/>
        </w:rPr>
        <w:t># permutation with refitting: for every same-size set S drawn from the pooled</w:t>
      </w:r>
    </w:p>
    <w:p w14:paraId="6EAEAB2D" w14:textId="77777777" w:rsidR="00732AAF" w:rsidRDefault="00E448B7">
      <w:pPr>
        <w:pStyle w:val="CodeLine"/>
      </w:pPr>
      <w:r>
        <w:rPr>
          <w:color w:val="4F715D"/>
        </w:rPr>
        <w:t># reference + injured donors, trajectories are refitted to the donors outside S</w:t>
      </w:r>
    </w:p>
    <w:p w14:paraId="3DE9D023" w14:textId="77777777" w:rsidR="00732AAF" w:rsidRDefault="00E448B7">
      <w:pPr>
        <w:pStyle w:val="CodeLine"/>
      </w:pPr>
      <w:r>
        <w:rPr>
          <w:color w:val="4F715D"/>
        </w:rPr>
        <w:t># and S is scored out of sample, so the observed injured set and every null set</w:t>
      </w:r>
    </w:p>
    <w:p w14:paraId="4DE2B30B" w14:textId="77777777" w:rsidR="00732AAF" w:rsidRDefault="00E448B7">
      <w:pPr>
        <w:pStyle w:val="CodeLine"/>
      </w:pPr>
      <w:r>
        <w:rPr>
          <w:color w:val="4F715D"/>
        </w:rPr>
        <w:t># are treated identically. (Scoring injured donors from one shared fit and</w:t>
      </w:r>
    </w:p>
    <w:p w14:paraId="0CFB8F28" w14:textId="77777777" w:rsidR="00732AAF" w:rsidRDefault="00E448B7">
      <w:pPr>
        <w:pStyle w:val="CodeLine"/>
      </w:pPr>
      <w:r>
        <w:rPr>
          <w:color w:val="4F715D"/>
        </w:rPr>
        <w:t># reference donors leave-one-out is NOT exchangeable: shared-fit residuals are</w:t>
      </w:r>
    </w:p>
    <w:p w14:paraId="29AFA30F" w14:textId="77777777" w:rsidR="00732AAF" w:rsidRDefault="00E448B7">
      <w:pPr>
        <w:pStyle w:val="CodeLine"/>
      </w:pPr>
      <w:r>
        <w:rPr>
          <w:color w:val="4F715D"/>
        </w:rPr>
        <w:lastRenderedPageBreak/>
        <w:t># positively correlated, leave-one-out residuals negatively.)</w:t>
      </w:r>
    </w:p>
    <w:p w14:paraId="520F52C3" w14:textId="77777777" w:rsidR="00732AAF" w:rsidRDefault="00E448B7">
      <w:pPr>
        <w:pStyle w:val="CodeLine"/>
      </w:pPr>
      <w:r>
        <w:t xml:space="preserve"> </w:t>
      </w:r>
    </w:p>
    <w:p w14:paraId="30E6D44A" w14:textId="77777777" w:rsidR="00732AAF" w:rsidRDefault="00E448B7">
      <w:pPr>
        <w:pStyle w:val="CodeLine"/>
      </w:pPr>
      <w:r>
        <w:t>path_residuals &lt;- function(lc, ref) {</w:t>
      </w:r>
    </w:p>
    <w:p w14:paraId="226ADF5F" w14:textId="77777777" w:rsidR="00732AAF" w:rsidRDefault="00E448B7">
      <w:pPr>
        <w:pStyle w:val="CodeLine"/>
      </w:pPr>
      <w:r>
        <w:t xml:space="preserve">  resid_for &lt;- function(train, test) {</w:t>
      </w:r>
    </w:p>
    <w:p w14:paraId="7907F3BC" w14:textId="77777777" w:rsidR="00732AAF" w:rsidRDefault="00E448B7">
      <w:pPr>
        <w:pStyle w:val="CodeLine"/>
      </w:pPr>
      <w:r>
        <w:t xml:space="preserve">    X    &lt;- cbind(1, pma[train])</w:t>
      </w:r>
    </w:p>
    <w:p w14:paraId="411E644A" w14:textId="77777777" w:rsidR="00732AAF" w:rsidRDefault="00E448B7">
      <w:pPr>
        <w:pStyle w:val="CodeLine"/>
      </w:pPr>
      <w:r>
        <w:t xml:space="preserve">    XtXi &lt;- solve(crossprod(X))</w:t>
      </w:r>
    </w:p>
    <w:p w14:paraId="45FA416D" w14:textId="77777777" w:rsidR="00732AAF" w:rsidRDefault="00E448B7">
      <w:pPr>
        <w:pStyle w:val="CodeLine"/>
      </w:pPr>
      <w:r>
        <w:t xml:space="preserve">    Y    &lt;- lc[, train, drop = FALSE]</w:t>
      </w:r>
    </w:p>
    <w:p w14:paraId="2CACC492" w14:textId="77777777" w:rsidR="00732AAF" w:rsidRDefault="00E448B7">
      <w:pPr>
        <w:pStyle w:val="CodeLine"/>
      </w:pPr>
      <w:r>
        <w:t xml:space="preserve">    B    &lt;- Y %*% X %*% XtXi</w:t>
      </w:r>
    </w:p>
    <w:p w14:paraId="7AFDE3EF" w14:textId="77777777" w:rsidR="00732AAF" w:rsidRDefault="00E448B7">
      <w:pPr>
        <w:pStyle w:val="CodeLine"/>
      </w:pPr>
      <w:r>
        <w:t xml:space="preserve">    sig  &lt;- sqrt(rowSums((Y - B %*% t(X))^2) / (length(train) - 2))</w:t>
      </w:r>
    </w:p>
    <w:p w14:paraId="791E524A" w14:textId="77777777" w:rsidR="00732AAF" w:rsidRDefault="00E448B7">
      <w:pPr>
        <w:pStyle w:val="CodeLine"/>
      </w:pPr>
      <w:r>
        <w:t xml:space="preserve">    x0   &lt;- cbind(1, pma[test])</w:t>
      </w:r>
    </w:p>
    <w:p w14:paraId="1B47D480" w14:textId="77777777" w:rsidR="00732AAF" w:rsidRDefault="00E448B7">
      <w:pPr>
        <w:pStyle w:val="CodeLine"/>
      </w:pPr>
      <w:r>
        <w:t xml:space="preserve">    h    &lt;- rowSums((x0 %*% XtXi) * x0)</w:t>
      </w:r>
    </w:p>
    <w:p w14:paraId="2DAFF078" w14:textId="77777777" w:rsidR="00732AAF" w:rsidRDefault="00E448B7">
      <w:pPr>
        <w:pStyle w:val="CodeLine"/>
      </w:pPr>
      <w:r>
        <w:t xml:space="preserve">    E    &lt;- lc[, test, drop = FALSE] - B %*% t(x0)</w:t>
      </w:r>
    </w:p>
    <w:p w14:paraId="51A8E763" w14:textId="77777777" w:rsidR="00732AAF" w:rsidRDefault="00E448B7">
      <w:pPr>
        <w:pStyle w:val="CodeLine"/>
      </w:pPr>
      <w:r>
        <w:t xml:space="preserve">    sweep(E / sig, 2, sqrt(1 + h), "/")</w:t>
      </w:r>
    </w:p>
    <w:p w14:paraId="57C198DB" w14:textId="77777777" w:rsidR="00732AAF" w:rsidRDefault="00E448B7">
      <w:pPr>
        <w:pStyle w:val="CodeLine"/>
      </w:pPr>
      <w:r>
        <w:t xml:space="preserve">  }</w:t>
      </w:r>
    </w:p>
    <w:p w14:paraId="3911E5DF" w14:textId="77777777" w:rsidR="00732AAF" w:rsidRDefault="00E448B7">
      <w:pPr>
        <w:pStyle w:val="CodeLine"/>
      </w:pPr>
      <w:r>
        <w:t xml:space="preserve">  others &lt;- setdiff(colnames(lc), ref)</w:t>
      </w:r>
    </w:p>
    <w:p w14:paraId="7EAC6D75" w14:textId="77777777" w:rsidR="00732AAF" w:rsidRDefault="00E448B7">
      <w:pPr>
        <w:pStyle w:val="CodeLine"/>
      </w:pPr>
      <w:r>
        <w:t xml:space="preserve">  R &lt;- cbind(resid_for(ref, others), sapply(ref, \(i) resid_for(setdiff(ref, i), i)))</w:t>
      </w:r>
    </w:p>
    <w:p w14:paraId="37F00C5A" w14:textId="77777777" w:rsidR="00732AAF" w:rsidRDefault="00E448B7">
      <w:pPr>
        <w:pStyle w:val="CodeLine"/>
      </w:pPr>
      <w:r>
        <w:t xml:space="preserve">  colnames(R) &lt;- c(others, ref)</w:t>
      </w:r>
    </w:p>
    <w:p w14:paraId="0F16B370" w14:textId="77777777" w:rsidR="00732AAF" w:rsidRDefault="00E448B7">
      <w:pPr>
        <w:pStyle w:val="CodeLine"/>
      </w:pPr>
      <w:r>
        <w:t xml:space="preserve">  R[, colnames(lc), drop = FALSE]</w:t>
      </w:r>
    </w:p>
    <w:p w14:paraId="74EE81E3" w14:textId="77777777" w:rsidR="00732AAF" w:rsidRDefault="00E448B7">
      <w:pPr>
        <w:pStyle w:val="CodeLine"/>
      </w:pPr>
      <w:r>
        <w:t>}</w:t>
      </w:r>
    </w:p>
    <w:p w14:paraId="7CF9D620" w14:textId="77777777" w:rsidR="00732AAF" w:rsidRDefault="00E448B7">
      <w:pPr>
        <w:pStyle w:val="CodeLine"/>
      </w:pPr>
      <w:r>
        <w:t>cos_mat   &lt;- function(R) { U &lt;- sweep(R, 2, sqrt(colSums(R^2)), "/"); crossprod(U) }</w:t>
      </w:r>
    </w:p>
    <w:p w14:paraId="179882C9" w14:textId="77777777" w:rsidR="00732AAF" w:rsidRDefault="00E448B7">
      <w:pPr>
        <w:pStyle w:val="CodeLine"/>
      </w:pPr>
      <w:r>
        <w:t>coherence &lt;- function(C, s) { m &lt;- C[s, s, drop = FALSE]; mean(m[upper.tri(m)]) }</w:t>
      </w:r>
    </w:p>
    <w:p w14:paraId="50DE27EB" w14:textId="77777777" w:rsidR="00732AAF" w:rsidRDefault="00E448B7">
      <w:pPr>
        <w:pStyle w:val="CodeLine"/>
      </w:pPr>
      <w:r>
        <w:t>resid_out &lt;- function(lc, train, test) {               # out-of-sample residuals for `test`</w:t>
      </w:r>
    </w:p>
    <w:p w14:paraId="75AE4679" w14:textId="77777777" w:rsidR="00732AAF" w:rsidRDefault="00E448B7">
      <w:pPr>
        <w:pStyle w:val="CodeLine"/>
      </w:pPr>
      <w:r>
        <w:t xml:space="preserve">  X &lt;- cbind(1, pma[train]); XtXi &lt;- solve(crossprod(X))</w:t>
      </w:r>
    </w:p>
    <w:p w14:paraId="39D28392" w14:textId="77777777" w:rsidR="00732AAF" w:rsidRDefault="00E448B7">
      <w:pPr>
        <w:pStyle w:val="CodeLine"/>
      </w:pPr>
      <w:r>
        <w:t xml:space="preserve">  Y &lt;- lc[, train, drop = FALSE]; B &lt;- Y %*% X %*% XtXi</w:t>
      </w:r>
    </w:p>
    <w:p w14:paraId="5C0E5C5E" w14:textId="77777777" w:rsidR="00732AAF" w:rsidRDefault="00E448B7">
      <w:pPr>
        <w:pStyle w:val="CodeLine"/>
      </w:pPr>
      <w:r>
        <w:t xml:space="preserve">  sig &lt;- sqrt(rowSums((Y - B %*% t(X))^2) / (length(train) - 2))</w:t>
      </w:r>
    </w:p>
    <w:p w14:paraId="2DFA644E" w14:textId="77777777" w:rsidR="00732AAF" w:rsidRDefault="00E448B7">
      <w:pPr>
        <w:pStyle w:val="CodeLine"/>
      </w:pPr>
      <w:r>
        <w:t xml:space="preserve">  x0 &lt;- cbind(1, pma[test]); h &lt;- rowSums((x0 %*% XtXi) * x0)</w:t>
      </w:r>
    </w:p>
    <w:p w14:paraId="79E6DC39" w14:textId="77777777" w:rsidR="00732AAF" w:rsidRDefault="00E448B7">
      <w:pPr>
        <w:pStyle w:val="CodeLine"/>
      </w:pPr>
      <w:r>
        <w:t xml:space="preserve">  sweep((lc[, test, drop = FALSE] - B %*% t(x0)) / sig, 2, sqrt(1 + h), "/")</w:t>
      </w:r>
    </w:p>
    <w:p w14:paraId="289B7962" w14:textId="77777777" w:rsidR="00732AAF" w:rsidRDefault="00E448B7">
      <w:pPr>
        <w:pStyle w:val="CodeLine"/>
      </w:pPr>
      <w:r>
        <w:t>}</w:t>
      </w:r>
    </w:p>
    <w:p w14:paraId="6F8C760C" w14:textId="77777777" w:rsidR="00732AAF" w:rsidRDefault="00E448B7">
      <w:pPr>
        <w:pStyle w:val="CodeLine"/>
      </w:pPr>
      <w:r>
        <w:t>coh_of &lt;- function(R) {</w:t>
      </w:r>
    </w:p>
    <w:p w14:paraId="7A999534" w14:textId="77777777" w:rsidR="00732AAF" w:rsidRDefault="00E448B7">
      <w:pPr>
        <w:pStyle w:val="CodeLine"/>
      </w:pPr>
      <w:r>
        <w:t xml:space="preserve">  R &lt;- R[apply(is.finite(R), 1, all), , drop = FALSE]</w:t>
      </w:r>
    </w:p>
    <w:p w14:paraId="70FDECFD" w14:textId="77777777" w:rsidR="00732AAF" w:rsidRDefault="00E448B7">
      <w:pPr>
        <w:pStyle w:val="CodeLine"/>
      </w:pPr>
      <w:r>
        <w:t xml:space="preserve">  U &lt;- sweep(R, 2, sqrt(colSums(R^2)), "/"); m &lt;- crossprod(U); mean(m[upper.tri(m)])</w:t>
      </w:r>
    </w:p>
    <w:p w14:paraId="5879A4EA" w14:textId="77777777" w:rsidR="00732AAF" w:rsidRDefault="00E448B7">
      <w:pPr>
        <w:pStyle w:val="CodeLine"/>
      </w:pPr>
      <w:r>
        <w:t>}</w:t>
      </w:r>
    </w:p>
    <w:p w14:paraId="4DB87A5A" w14:textId="77777777" w:rsidR="00732AAF" w:rsidRDefault="00E448B7">
      <w:pPr>
        <w:pStyle w:val="CodeLine"/>
      </w:pPr>
      <w:r>
        <w:rPr>
          <w:color w:val="4F715D"/>
        </w:rPr>
        <w:t># Refit permutation test. Gene filter uses all pooled donors (label-free).</w:t>
      </w:r>
    </w:p>
    <w:p w14:paraId="393AA444" w14:textId="77777777" w:rsidR="00732AAF" w:rsidRDefault="00E448B7">
      <w:pPr>
        <w:pStyle w:val="CodeLine"/>
      </w:pPr>
      <w:r>
        <w:t>refit_test &lt;- function(a, group, filtered, drop_genes = character(0), exclude = character(0)) {</w:t>
      </w:r>
    </w:p>
    <w:p w14:paraId="19BC88D1" w14:textId="77777777" w:rsidR="00732AAF" w:rsidRDefault="00E448B7">
      <w:pPr>
        <w:pStyle w:val="CodeLine"/>
      </w:pPr>
      <w:r>
        <w:t xml:space="preserve">  x &lt;- a$x[, setdiff(intersect(colnames(a$x), a$ok), exclude), drop = FALSE]</w:t>
      </w:r>
    </w:p>
    <w:p w14:paraId="70D971AB" w14:textId="77777777" w:rsidR="00732AAF" w:rsidRDefault="00E448B7">
      <w:pPr>
        <w:pStyle w:val="CodeLine"/>
      </w:pPr>
      <w:r>
        <w:t xml:space="preserve">  if (filtered) x &lt;- x[intersect(keep_genes, rownames(x)), , drop = FALSE]</w:t>
      </w:r>
    </w:p>
    <w:p w14:paraId="60EAB2B7" w14:textId="77777777" w:rsidR="00732AAF" w:rsidRDefault="00E448B7">
      <w:pPr>
        <w:pStyle w:val="CodeLine"/>
      </w:pPr>
      <w:r>
        <w:t xml:space="preserve">  lc &lt;- logcpm(x)</w:t>
      </w:r>
    </w:p>
    <w:p w14:paraId="26D71197" w14:textId="77777777" w:rsidR="00732AAF" w:rsidRDefault="00E448B7">
      <w:pPr>
        <w:pStyle w:val="CodeLine"/>
      </w:pPr>
      <w:r>
        <w:t xml:space="preserve">  g &lt;- intersect(group, colnames(lc)); if (length(g) &lt; 3) return(NULL)</w:t>
      </w:r>
    </w:p>
    <w:p w14:paraId="23CA920B" w14:textId="77777777" w:rsidR="00732AAF" w:rsidRDefault="00E448B7">
      <w:pPr>
        <w:pStyle w:val="CodeLine"/>
      </w:pPr>
      <w:r>
        <w:t xml:space="preserve">  pool &lt;- intersect(c(REF_DONORS, g), colnames(lc))</w:t>
      </w:r>
    </w:p>
    <w:p w14:paraId="2D516EB6" w14:textId="77777777" w:rsidR="00732AAF" w:rsidRDefault="00E448B7">
      <w:pPr>
        <w:pStyle w:val="CodeLine"/>
      </w:pPr>
      <w:r>
        <w:t xml:space="preserve">  lc &lt;- lc[rowMeans(lc[, pool, drop = FALSE]) &gt;= MIN_LOGCPM &amp; !rownames(lc) %in% drop_genes, pool, drop = FALSE]</w:t>
      </w:r>
    </w:p>
    <w:p w14:paraId="2811173B" w14:textId="77777777" w:rsidR="00732AAF" w:rsidRDefault="00E448B7">
      <w:pPr>
        <w:pStyle w:val="CodeLine"/>
      </w:pPr>
      <w:r>
        <w:t xml:space="preserve">  stat &lt;- function(S) coh_of(resid_out(lc, setdiff(pool, S), S))</w:t>
      </w:r>
    </w:p>
    <w:p w14:paraId="32B5077A" w14:textId="77777777" w:rsidR="00732AAF" w:rsidRDefault="00E448B7">
      <w:pPr>
        <w:pStyle w:val="CodeLine"/>
      </w:pPr>
      <w:r>
        <w:t xml:space="preserve">  obs &lt;- stat(g); null &lt;- utils::combn(pool, length(g), stat)</w:t>
      </w:r>
    </w:p>
    <w:p w14:paraId="65ECB360" w14:textId="77777777" w:rsidR="00732AAF" w:rsidRDefault="00E448B7">
      <w:pPr>
        <w:pStyle w:val="CodeLine"/>
      </w:pPr>
      <w:r>
        <w:t xml:space="preserve">  list(summary = tibble(n_pool = length(pool), n_group = length(g), n_genes = nrow(lc),</w:t>
      </w:r>
    </w:p>
    <w:p w14:paraId="44AA64D5" w14:textId="77777777" w:rsidR="00732AAF" w:rsidRDefault="00E448B7">
      <w:pPr>
        <w:pStyle w:val="CodeLine"/>
      </w:pPr>
      <w:r>
        <w:t xml:space="preserve">                        coherence = obs, null_mean = mean(null),</w:t>
      </w:r>
    </w:p>
    <w:p w14:paraId="57EB1BFD" w14:textId="77777777" w:rsidR="00732AAF" w:rsidRDefault="00E448B7">
      <w:pPr>
        <w:pStyle w:val="CodeLine"/>
      </w:pPr>
      <w:r>
        <w:t xml:space="preserve">                        p = mean(null &gt;= obs), n_perm = length(null)),</w:t>
      </w:r>
    </w:p>
    <w:p w14:paraId="719DA63A" w14:textId="77777777" w:rsidR="00732AAF" w:rsidRDefault="00E448B7">
      <w:pPr>
        <w:pStyle w:val="CodeLine"/>
      </w:pPr>
      <w:r>
        <w:t xml:space="preserve">       null = null)</w:t>
      </w:r>
    </w:p>
    <w:p w14:paraId="47FEFFCC" w14:textId="77777777" w:rsidR="00732AAF" w:rsidRDefault="00E448B7">
      <w:pPr>
        <w:pStyle w:val="CodeLine"/>
      </w:pPr>
      <w:r>
        <w:t>}</w:t>
      </w:r>
    </w:p>
    <w:p w14:paraId="1CA81159" w14:textId="77777777" w:rsidR="00732AAF" w:rsidRDefault="00E448B7">
      <w:pPr>
        <w:pStyle w:val="CodeLine"/>
      </w:pPr>
      <w:r>
        <w:t>run_offpath &lt;- function(x, ok) {</w:t>
      </w:r>
    </w:p>
    <w:p w14:paraId="76AE4DCF" w14:textId="77777777" w:rsidR="00732AAF" w:rsidRDefault="00E448B7">
      <w:pPr>
        <w:pStyle w:val="CodeLine"/>
      </w:pPr>
      <w:r>
        <w:t xml:space="preserve">  x   &lt;- x[, intersect(colnames(x), ok), drop = FALSE]</w:t>
      </w:r>
    </w:p>
    <w:p w14:paraId="17EBED2C" w14:textId="77777777" w:rsidR="00732AAF" w:rsidRDefault="00E448B7">
      <w:pPr>
        <w:pStyle w:val="CodeLine"/>
      </w:pPr>
      <w:r>
        <w:t xml:space="preserve">  lc  &lt;- logcpm(x)</w:t>
      </w:r>
    </w:p>
    <w:p w14:paraId="50F664E9" w14:textId="77777777" w:rsidR="00732AAF" w:rsidRDefault="00E448B7">
      <w:pPr>
        <w:pStyle w:val="CodeLine"/>
      </w:pPr>
      <w:r>
        <w:t xml:space="preserve">  ref &lt;- intersect(REF_DONORS, colnames(lc))</w:t>
      </w:r>
    </w:p>
    <w:p w14:paraId="178A13C4" w14:textId="77777777" w:rsidR="00732AAF" w:rsidRDefault="00E448B7">
      <w:pPr>
        <w:pStyle w:val="CodeLine"/>
      </w:pPr>
      <w:r>
        <w:t xml:space="preserve">  lc  &lt;- lc[rowMeans(lc[, ref, drop = FALSE]) &gt;= MIN_LOGCPM, , drop = FALSE]</w:t>
      </w:r>
    </w:p>
    <w:p w14:paraId="272506DE" w14:textId="77777777" w:rsidR="00732AAF" w:rsidRDefault="00E448B7">
      <w:pPr>
        <w:pStyle w:val="CodeLine"/>
      </w:pPr>
      <w:r>
        <w:t xml:space="preserve">  R   &lt;- path_residuals(lc, ref)</w:t>
      </w:r>
    </w:p>
    <w:p w14:paraId="5285431F" w14:textId="77777777" w:rsidR="00732AAF" w:rsidRDefault="00E448B7">
      <w:pPr>
        <w:pStyle w:val="CodeLine"/>
      </w:pPr>
      <w:r>
        <w:t xml:space="preserve">  R   &lt;- R[apply(is.finite(R), 1, all), , drop = FALSE]</w:t>
      </w:r>
    </w:p>
    <w:p w14:paraId="5D6CD93F" w14:textId="77777777" w:rsidR="00732AAF" w:rsidRDefault="00E448B7">
      <w:pPr>
        <w:pStyle w:val="CodeLine"/>
      </w:pPr>
      <w:r>
        <w:t xml:space="preserve">  list(lc = lc, R = R, C = cos_mat(R), ref = ref)</w:t>
      </w:r>
    </w:p>
    <w:p w14:paraId="33D72FB0" w14:textId="77777777" w:rsidR="00732AAF" w:rsidRDefault="00E448B7">
      <w:pPr>
        <w:pStyle w:val="CodeLine"/>
      </w:pPr>
      <w:r>
        <w:t>}</w:t>
      </w:r>
    </w:p>
    <w:p w14:paraId="614D38B2" w14:textId="77777777" w:rsidR="00732AAF" w:rsidRDefault="00E448B7">
      <w:pPr>
        <w:pStyle w:val="CodeLine"/>
      </w:pPr>
      <w:r>
        <w:t xml:space="preserve"> </w:t>
      </w:r>
    </w:p>
    <w:p w14:paraId="6A84E29F" w14:textId="77777777" w:rsidR="00732AAF" w:rsidRDefault="00E448B7">
      <w:pPr>
        <w:pStyle w:val="CodeLine"/>
      </w:pPr>
      <w:r>
        <w:t>op_axes &lt;- map(set_names(axis_levels), \(a) {</w:t>
      </w:r>
    </w:p>
    <w:p w14:paraId="06F6E56D" w14:textId="77777777" w:rsidR="00732AAF" w:rsidRDefault="00E448B7">
      <w:pPr>
        <w:pStyle w:val="CodeLine"/>
      </w:pPr>
      <w:r>
        <w:t xml:space="preserve">  if (a == "Global") return(list(x = pb_global, ok = colnames(pb_global)))</w:t>
      </w:r>
    </w:p>
    <w:p w14:paraId="48CC3D25" w14:textId="77777777" w:rsidR="00732AAF" w:rsidRDefault="00E448B7">
      <w:pPr>
        <w:pStyle w:val="CodeLine"/>
      </w:pPr>
      <w:r>
        <w:t xml:space="preserve">  pb &lt;- if (a %in% mac_levels) pb_mac else pb_six</w:t>
      </w:r>
    </w:p>
    <w:p w14:paraId="5E529745" w14:textId="77777777" w:rsidR="00732AAF" w:rsidRDefault="00E448B7">
      <w:pPr>
        <w:pStyle w:val="CodeLine"/>
      </w:pPr>
      <w:r>
        <w:t xml:space="preserve">  list(x = counts_for(pb, a), ok = filter(n_cells, axis == a, n_cells &gt;= MIN_CELLS)$donor)</w:t>
      </w:r>
    </w:p>
    <w:p w14:paraId="21822250" w14:textId="77777777" w:rsidR="00732AAF" w:rsidRDefault="00E448B7">
      <w:pPr>
        <w:pStyle w:val="CodeLine"/>
      </w:pPr>
      <w:r>
        <w:t>})</w:t>
      </w:r>
    </w:p>
    <w:p w14:paraId="186B0E4A" w14:textId="77777777" w:rsidR="00732AAF" w:rsidRDefault="00E448B7">
      <w:pPr>
        <w:pStyle w:val="CodeLine"/>
      </w:pPr>
      <w:r>
        <w:t>op &lt;- map(op_axes, \(a) list(</w:t>
      </w:r>
    </w:p>
    <w:p w14:paraId="5E0FDB56" w14:textId="77777777" w:rsidR="00732AAF" w:rsidRDefault="00E448B7">
      <w:pPr>
        <w:pStyle w:val="CodeLine"/>
      </w:pPr>
      <w:r>
        <w:t xml:space="preserve">  full     = run_offpath(a$x, a$ok),</w:t>
      </w:r>
    </w:p>
    <w:p w14:paraId="215E63C3" w14:textId="77777777" w:rsidR="00732AAF" w:rsidRDefault="00E448B7">
      <w:pPr>
        <w:pStyle w:val="CodeLine"/>
      </w:pPr>
      <w:r>
        <w:t xml:space="preserve">  filtered = run_offpath(a$x[intersect(keep_genes, rownames(a$x)), , drop = FALSE], a$ok)))</w:t>
      </w:r>
    </w:p>
    <w:p w14:paraId="3D25EA6F" w14:textId="77777777" w:rsidR="00732AAF" w:rsidRDefault="00E448B7">
      <w:pPr>
        <w:pStyle w:val="CodeLine"/>
      </w:pPr>
      <w:r>
        <w:t xml:space="preserve"> </w:t>
      </w:r>
    </w:p>
    <w:p w14:paraId="729F7FCF" w14:textId="77777777" w:rsidR="00732AAF" w:rsidRDefault="00E448B7">
      <w:pPr>
        <w:pStyle w:val="CodeLine"/>
      </w:pPr>
      <w:r>
        <w:t>OP_SETS &lt;- list(injured = INJURED_DONORS,</w:t>
      </w:r>
    </w:p>
    <w:p w14:paraId="6BF72015" w14:textId="77777777" w:rsidR="00732AAF" w:rsidRDefault="00E448B7">
      <w:pPr>
        <w:pStyle w:val="CodeLine"/>
      </w:pPr>
      <w:r>
        <w:t xml:space="preserve">                injured_no_PDL008 = setdiff(INJURED_DONORS, "PDL008"),</w:t>
      </w:r>
    </w:p>
    <w:p w14:paraId="0296B773" w14:textId="77777777" w:rsidR="00732AAF" w:rsidRDefault="00E448B7">
      <w:pPr>
        <w:pStyle w:val="CodeLine"/>
      </w:pPr>
      <w:r>
        <w:t xml:space="preserve">                injured_plus_PDL016 = SENS_INJURED_DONORS)</w:t>
      </w:r>
    </w:p>
    <w:p w14:paraId="6B0866F4" w14:textId="77777777" w:rsidR="00732AAF" w:rsidRDefault="00E448B7">
      <w:pPr>
        <w:pStyle w:val="CodeLine"/>
      </w:pPr>
      <w:r>
        <w:t xml:space="preserve"> </w:t>
      </w:r>
    </w:p>
    <w:p w14:paraId="3C6296FA" w14:textId="77777777" w:rsidR="00732AAF" w:rsidRDefault="00E448B7">
      <w:pPr>
        <w:pStyle w:val="CodeLine"/>
      </w:pPr>
      <w:r>
        <w:t>coh_runs &lt;- imap(op_axes, \(a, ax) imap(c(full = FALSE, filtered = TRUE), \(f, panel)</w:t>
      </w:r>
    </w:p>
    <w:p w14:paraId="2D46DACD" w14:textId="77777777" w:rsidR="00732AAF" w:rsidRDefault="00E448B7">
      <w:pPr>
        <w:pStyle w:val="CodeLine"/>
      </w:pPr>
      <w:r>
        <w:t xml:space="preserve">                                        imap(OP_SETS, \(st, set) refit_test(a, st, f))))</w:t>
      </w:r>
    </w:p>
    <w:p w14:paraId="1244A61E" w14:textId="77777777" w:rsidR="00732AAF" w:rsidRDefault="00E448B7">
      <w:pPr>
        <w:pStyle w:val="CodeLine"/>
      </w:pPr>
      <w:r>
        <w:t>coh &lt;- imap_dfr(coh_runs, \(r3, ax) imap_dfr(r3, \(r2, panel) imap_dfr(r2, \(r, set)</w:t>
      </w:r>
    </w:p>
    <w:p w14:paraId="6EA596DA" w14:textId="77777777" w:rsidR="00732AAF" w:rsidRDefault="00E448B7">
      <w:pPr>
        <w:pStyle w:val="CodeLine"/>
      </w:pPr>
      <w:r>
        <w:t xml:space="preserve">                                                                       if (is.null(r)) NULL else mutate(r$summary, axis = ax, panel = panel, set = set, .before = 1)))) %&gt;%</w:t>
      </w:r>
    </w:p>
    <w:p w14:paraId="61990DBF" w14:textId="77777777" w:rsidR="00732AAF" w:rsidRDefault="00E448B7">
      <w:pPr>
        <w:pStyle w:val="CodeLine"/>
      </w:pPr>
      <w:r>
        <w:lastRenderedPageBreak/>
        <w:t xml:space="preserve">  group_by(panel, set) %&gt;% mutate(FDR = stats::p.adjust(p, "BH")) %&gt;% ungroup() %&gt;%</w:t>
      </w:r>
    </w:p>
    <w:p w14:paraId="47B14F99" w14:textId="77777777" w:rsidR="00732AAF" w:rsidRDefault="00E448B7">
      <w:pPr>
        <w:pStyle w:val="CodeLine"/>
      </w:pPr>
      <w:r>
        <w:t xml:space="preserve">  mutate(axis = factor(axis, levels = axis_levels))</w:t>
      </w:r>
    </w:p>
    <w:p w14:paraId="78477A0B" w14:textId="77777777" w:rsidR="00732AAF" w:rsidRDefault="00E448B7">
      <w:pPr>
        <w:pStyle w:val="CodeLine"/>
      </w:pPr>
      <w:r>
        <w:t xml:space="preserve"> </w:t>
      </w:r>
    </w:p>
    <w:p w14:paraId="6921F38D" w14:textId="77777777" w:rsidR="00732AAF" w:rsidRDefault="00E448B7">
      <w:pPr>
        <w:pStyle w:val="CodeLine"/>
      </w:pPr>
      <w:r>
        <w:t xml:space="preserve"> </w:t>
      </w:r>
    </w:p>
    <w:p w14:paraId="5689564B" w14:textId="77777777" w:rsidR="00732AAF" w:rsidRDefault="00E448B7">
      <w:pPr>
        <w:pStyle w:val="CodeLine"/>
      </w:pPr>
      <w:r>
        <w:t xml:space="preserve"> </w:t>
      </w:r>
    </w:p>
    <w:p w14:paraId="6DC04E90" w14:textId="77777777" w:rsidR="00732AAF" w:rsidRDefault="00E448B7">
      <w:pPr>
        <w:pStyle w:val="CodeLine"/>
      </w:pPr>
      <w:r>
        <w:t xml:space="preserve"> </w:t>
      </w:r>
    </w:p>
    <w:p w14:paraId="0592E9EB" w14:textId="77777777" w:rsidR="00732AAF" w:rsidRDefault="00E448B7">
      <w:pPr>
        <w:pStyle w:val="Heading2"/>
      </w:pPr>
      <w:r>
        <w:t>6B. DONORS, PSEUDOBULKS AND GENE SET</w:t>
      </w:r>
    </w:p>
    <w:p w14:paraId="70249CBB" w14:textId="77777777" w:rsidR="00732AAF" w:rsidRDefault="00E448B7">
      <w:pPr>
        <w:pStyle w:val="CodeLine"/>
      </w:pPr>
      <w:r>
        <w:t xml:space="preserve"> </w:t>
      </w:r>
    </w:p>
    <w:p w14:paraId="479DB342" w14:textId="77777777" w:rsidR="00732AAF" w:rsidRDefault="00E448B7">
      <w:pPr>
        <w:pStyle w:val="CodeLine"/>
      </w:pPr>
      <w:r>
        <w:t>lm_ref_role     &lt;- "LungMAP control"</w:t>
      </w:r>
    </w:p>
    <w:p w14:paraId="07F2D89A" w14:textId="77777777" w:rsidR="00732AAF" w:rsidRDefault="00E448B7">
      <w:pPr>
        <w:pStyle w:val="CodeLine"/>
      </w:pPr>
      <w:r>
        <w:t>lm_stage_levels &lt;- c("Control", "aeBPD", "cBPD", "hBPD")</w:t>
      </w:r>
    </w:p>
    <w:p w14:paraId="0A6C3576" w14:textId="77777777" w:rsidR="00732AAF" w:rsidRDefault="00E448B7">
      <w:pPr>
        <w:pStyle w:val="CodeLine"/>
      </w:pPr>
      <w:r>
        <w:t>lm_stage_name   &lt;- c(Control = "Term-born control", aeBPD = "Active/evolving BPD",</w:t>
      </w:r>
    </w:p>
    <w:p w14:paraId="744B951B" w14:textId="77777777" w:rsidR="00732AAF" w:rsidRDefault="00E448B7">
      <w:pPr>
        <w:pStyle w:val="CodeLine"/>
      </w:pPr>
      <w:r>
        <w:t xml:space="preserve">                     cBPD = "Chronic BPD", hBPD = "Healed BPD")</w:t>
      </w:r>
    </w:p>
    <w:p w14:paraId="12A41137" w14:textId="77777777" w:rsidR="00732AAF" w:rsidRDefault="00E448B7">
      <w:pPr>
        <w:pStyle w:val="CodeLine"/>
      </w:pPr>
      <w:r>
        <w:t>lm_stage_col    &lt;- c(Control = "#4D4D4D", aeBPD = "#E69F00", cBPD = "#D55E00", hBPD = "#8E3B12")</w:t>
      </w:r>
    </w:p>
    <w:p w14:paraId="3B352DBE" w14:textId="77777777" w:rsidR="00732AAF" w:rsidRDefault="00E448B7">
      <w:pPr>
        <w:pStyle w:val="CodeLine"/>
      </w:pPr>
      <w:r>
        <w:t>lm_stage_shape  &lt;- c(Control = 21, aeBPD = 24, cBPD = 24, hBPD = 24)</w:t>
      </w:r>
    </w:p>
    <w:p w14:paraId="0228A5CC" w14:textId="77777777" w:rsidR="00732AAF" w:rsidRDefault="00E448B7">
      <w:pPr>
        <w:pStyle w:val="CodeLine"/>
      </w:pPr>
      <w:r>
        <w:t>lm_bpd_col      &lt;- "#A63A0A"                               # BPD as one group (Figure 5)</w:t>
      </w:r>
    </w:p>
    <w:p w14:paraId="6C6D396E" w14:textId="77777777" w:rsidR="00732AAF" w:rsidRDefault="00E448B7">
      <w:pPr>
        <w:pStyle w:val="CodeLine"/>
      </w:pPr>
      <w:r>
        <w:t xml:space="preserve"> </w:t>
      </w:r>
    </w:p>
    <w:p w14:paraId="35412541" w14:textId="77777777" w:rsidR="00732AAF" w:rsidRDefault="00E448B7">
      <w:pPr>
        <w:pStyle w:val="CodeLine"/>
      </w:pPr>
      <w:r>
        <w:t>lm_donors &lt;- lm_raw$obs_donor %&gt;%</w:t>
      </w:r>
    </w:p>
    <w:p w14:paraId="1F3EF593" w14:textId="77777777" w:rsidR="00732AAF" w:rsidRDefault="00E448B7">
      <w:pPr>
        <w:pStyle w:val="CodeLine"/>
      </w:pPr>
      <w:r>
        <w:t xml:space="preserve">  transmute(donor = as.character(donor),</w:t>
      </w:r>
    </w:p>
    <w:p w14:paraId="4D5FBC67" w14:textId="77777777" w:rsidR="00732AAF" w:rsidRDefault="00E448B7">
      <w:pPr>
        <w:pStyle w:val="CodeLine"/>
      </w:pPr>
      <w:r>
        <w:t xml:space="preserve">            stage = factor(recode(as.character(disease), control = "Control", eBPD = "cBPD"),</w:t>
      </w:r>
    </w:p>
    <w:p w14:paraId="6CCB9781" w14:textId="77777777" w:rsidR="00732AAF" w:rsidRDefault="00E448B7">
      <w:pPr>
        <w:pStyle w:val="CodeLine"/>
      </w:pPr>
      <w:r>
        <w:t xml:space="preserve">                           levels = lm_stage_levels),</w:t>
      </w:r>
    </w:p>
    <w:p w14:paraId="598012C4" w14:textId="77777777" w:rsidR="00732AAF" w:rsidRDefault="00E448B7">
      <w:pPr>
        <w:pStyle w:val="CodeLine"/>
      </w:pPr>
      <w:r>
        <w:t xml:space="preserve">            GA_weeks = as.numeric(as.character(ga)), PMA_weeks = as.numeric(as.character(pma)),</w:t>
      </w:r>
    </w:p>
    <w:p w14:paraId="215CE06B" w14:textId="77777777" w:rsidR="00732AAF" w:rsidRDefault="00E448B7">
      <w:pPr>
        <w:pStyle w:val="CodeLine"/>
      </w:pPr>
      <w:r>
        <w:t xml:space="preserve">            PNA_weeks = PMA_weeks - GA_weeks, sex = as.character(sex)) %&gt;%</w:t>
      </w:r>
    </w:p>
    <w:p w14:paraId="031A1BFA" w14:textId="77777777" w:rsidR="00732AAF" w:rsidRDefault="00E448B7">
      <w:pPr>
        <w:pStyle w:val="CodeLine"/>
      </w:pPr>
      <w:r>
        <w:t xml:space="preserve">  mutate(role   = if_else(stage == "Control", lm_ref_role, "BPD"),</w:t>
      </w:r>
    </w:p>
    <w:p w14:paraId="1BAFF4A7" w14:textId="77777777" w:rsidR="00732AAF" w:rsidRDefault="00E448B7">
      <w:pPr>
        <w:pStyle w:val="CodeLine"/>
      </w:pPr>
      <w:r>
        <w:t xml:space="preserve">         injury = factor(if_else(stage == "Control", "Reference", "Injured"), levels = c("Reference", "Injured"))) %&gt;%</w:t>
      </w:r>
    </w:p>
    <w:p w14:paraId="4849724D" w14:textId="77777777" w:rsidR="00732AAF" w:rsidRDefault="00E448B7">
      <w:pPr>
        <w:pStyle w:val="CodeLine"/>
      </w:pPr>
      <w:r>
        <w:t xml:space="preserve">  arrange(stage, PMA_weeks)</w:t>
      </w:r>
    </w:p>
    <w:p w14:paraId="44B2D754" w14:textId="77777777" w:rsidR="00732AAF" w:rsidRDefault="00E448B7">
      <w:pPr>
        <w:pStyle w:val="CodeLine"/>
      </w:pPr>
      <w:r>
        <w:t>stopifnot(!anyNA(lm_donors$stage), !anyDuplicated(lm_donors$donor))</w:t>
      </w:r>
    </w:p>
    <w:p w14:paraId="1BFB85D0" w14:textId="77777777" w:rsidR="00732AAF" w:rsidRDefault="00E448B7">
      <w:pPr>
        <w:pStyle w:val="CodeLine"/>
      </w:pPr>
      <w:r>
        <w:t>lm_pma  &lt;- with(lm_donors, setNames(PMA_weeks, donor))</w:t>
      </w:r>
    </w:p>
    <w:p w14:paraId="1B493D4E" w14:textId="77777777" w:rsidR="00732AAF" w:rsidRDefault="00E448B7">
      <w:pPr>
        <w:pStyle w:val="CodeLine"/>
      </w:pPr>
      <w:r>
        <w:t>lm_ctrl &lt;- lm_donors$donor[lm_donors$role == lm_ref_role]</w:t>
      </w:r>
    </w:p>
    <w:p w14:paraId="63C18A6A" w14:textId="77777777" w:rsidR="00732AAF" w:rsidRDefault="00E448B7">
      <w:pPr>
        <w:pStyle w:val="CodeLine"/>
      </w:pPr>
      <w:r>
        <w:t xml:space="preserve"> </w:t>
      </w:r>
    </w:p>
    <w:p w14:paraId="12E7DD60" w14:textId="77777777" w:rsidR="00732AAF" w:rsidRDefault="00E448B7">
      <w:pPr>
        <w:pStyle w:val="CodeLine"/>
      </w:pPr>
      <w:r>
        <w:t>lm_pb  &lt;- lm_raw$pb</w:t>
      </w:r>
    </w:p>
    <w:p w14:paraId="64246FAF" w14:textId="77777777" w:rsidR="00732AAF" w:rsidRDefault="00E448B7">
      <w:pPr>
        <w:pStyle w:val="CodeLine"/>
      </w:pPr>
      <w:r>
        <w:t>lm_lab &lt;- sub(".*___", "", colnames(lm_pb))</w:t>
      </w:r>
    </w:p>
    <w:p w14:paraId="64DD752C" w14:textId="77777777" w:rsidR="00732AAF" w:rsidRDefault="00E448B7">
      <w:pPr>
        <w:pStyle w:val="CodeLine"/>
      </w:pPr>
      <w:r>
        <w:t>lm_don &lt;- sub("___.*", "", colnames(lm_pb))</w:t>
      </w:r>
    </w:p>
    <w:p w14:paraId="1EE508B4" w14:textId="77777777" w:rsidR="00732AAF" w:rsidRDefault="00E448B7">
      <w:pPr>
        <w:pStyle w:val="CodeLine"/>
      </w:pPr>
      <w:r>
        <w:t>lm_pop &lt;- unname(lm_label_pop[lm_lab])</w:t>
      </w:r>
    </w:p>
    <w:p w14:paraId="538BB48F" w14:textId="77777777" w:rsidR="00732AAF" w:rsidRDefault="00E448B7">
      <w:pPr>
        <w:pStyle w:val="CodeLine"/>
      </w:pPr>
      <w:r>
        <w:t>in_six &lt;- lm_pop != "Other"</w:t>
      </w:r>
    </w:p>
    <w:p w14:paraId="319AC39E" w14:textId="77777777" w:rsidR="00732AAF" w:rsidRDefault="00E448B7">
      <w:pPr>
        <w:pStyle w:val="CodeLine"/>
      </w:pPr>
      <w:r>
        <w:t>lm_pb_six    &lt;- pseudobulk(lm_pb[, in_six], paste(lm_don, lm_pop, sep = "___")[in_six])</w:t>
      </w:r>
    </w:p>
    <w:p w14:paraId="194F4CEF" w14:textId="77777777" w:rsidR="00732AAF" w:rsidRDefault="00E448B7">
      <w:pPr>
        <w:pStyle w:val="CodeLine"/>
      </w:pPr>
      <w:r>
        <w:t>lm_pb_global &lt;- pseudobulk(lm_pb[, in_six], lm_don[in_six])</w:t>
      </w:r>
    </w:p>
    <w:p w14:paraId="124719B6" w14:textId="77777777" w:rsidR="00732AAF" w:rsidRDefault="00E448B7">
      <w:pPr>
        <w:pStyle w:val="CodeLine"/>
      </w:pPr>
      <w:r>
        <w:t xml:space="preserve"> </w:t>
      </w:r>
    </w:p>
    <w:p w14:paraId="4CB20706" w14:textId="77777777" w:rsidR="00732AAF" w:rsidRDefault="00E448B7">
      <w:pPr>
        <w:pStyle w:val="CodeLine"/>
      </w:pPr>
      <w:r>
        <w:t>lm_n_cells &lt;- lm_raw$n_labelled %&gt;%</w:t>
      </w:r>
    </w:p>
    <w:p w14:paraId="64C45BF3" w14:textId="77777777" w:rsidR="00732AAF" w:rsidRDefault="00E448B7">
      <w:pPr>
        <w:pStyle w:val="CodeLine"/>
      </w:pPr>
      <w:r>
        <w:t xml:space="preserve">  filter(label %in% names(lm_label_pop)) %&gt;%</w:t>
      </w:r>
    </w:p>
    <w:p w14:paraId="5C087342" w14:textId="77777777" w:rsidR="00732AAF" w:rsidRDefault="00E448B7">
      <w:pPr>
        <w:pStyle w:val="CodeLine"/>
      </w:pPr>
      <w:r>
        <w:t xml:space="preserve">  mutate(axis = unname(lm_label_pop[label])) %&gt;%</w:t>
      </w:r>
    </w:p>
    <w:p w14:paraId="4B3AA017" w14:textId="77777777" w:rsidR="00732AAF" w:rsidRDefault="00E448B7">
      <w:pPr>
        <w:pStyle w:val="CodeLine"/>
      </w:pPr>
      <w:r>
        <w:t xml:space="preserve">  group_by(donor, axis) %&gt;% summarise(n_cells = sum(n), .groups = "drop") %&gt;%</w:t>
      </w:r>
    </w:p>
    <w:p w14:paraId="231C6886" w14:textId="77777777" w:rsidR="00732AAF" w:rsidRDefault="00E448B7">
      <w:pPr>
        <w:pStyle w:val="CodeLine"/>
      </w:pPr>
      <w:r>
        <w:t xml:space="preserve">  complete(donor = lm_donors$donor, axis = comp_levels, fill = list(n_cells = 0L))</w:t>
      </w:r>
    </w:p>
    <w:p w14:paraId="13E2B22D" w14:textId="77777777" w:rsidR="00732AAF" w:rsidRDefault="00E448B7">
      <w:pPr>
        <w:pStyle w:val="CodeLine"/>
      </w:pPr>
      <w:r>
        <w:t xml:space="preserve"> </w:t>
      </w:r>
    </w:p>
    <w:p w14:paraId="7ADA257C" w14:textId="77777777" w:rsidR="00732AAF" w:rsidRDefault="00E448B7">
      <w:pPr>
        <w:pStyle w:val="CodeLine"/>
      </w:pPr>
      <w:r>
        <w:t>lm_panel &lt;- intersect(rownames(pb_global), rownames(lm_pb))</w:t>
      </w:r>
    </w:p>
    <w:p w14:paraId="1DDD0EA5" w14:textId="77777777" w:rsidR="00732AAF" w:rsidRDefault="00E448B7">
      <w:pPr>
        <w:pStyle w:val="CodeLine"/>
      </w:pPr>
      <w:r>
        <w:t>cat("\n=== TABLE 6.1  LungMAP donors (immune nuclei per compartment) ===\n")</w:t>
      </w:r>
    </w:p>
    <w:p w14:paraId="44878883" w14:textId="77777777" w:rsidR="00732AAF" w:rsidRDefault="00E448B7">
      <w:pPr>
        <w:pStyle w:val="CodeLine"/>
      </w:pPr>
      <w:r>
        <w:t>cat("Xenium panel genes found in LungMAP:", length(lm_panel), "of", nrow(pb_global), "\n")</w:t>
      </w:r>
    </w:p>
    <w:p w14:paraId="1E8CE8C0" w14:textId="77777777" w:rsidR="00732AAF" w:rsidRDefault="00E448B7">
      <w:pPr>
        <w:pStyle w:val="CodeLine"/>
      </w:pPr>
      <w:r>
        <w:t>print(lm_donors %&gt;% left_join(lm_n_cells %&gt;% pivot_wider(names_from = axis, values_from = n_cells), by = "donor") %&gt;%</w:t>
      </w:r>
    </w:p>
    <w:p w14:paraId="1EC9DB74" w14:textId="77777777" w:rsidR="00732AAF" w:rsidRDefault="00E448B7">
      <w:pPr>
        <w:pStyle w:val="CodeLine"/>
      </w:pPr>
      <w:r>
        <w:t xml:space="preserve">        select(donor, stage, GA_weeks, PMA_weeks, sex, all_of(comp_levels)), n = Inf, width = Inf)</w:t>
      </w:r>
    </w:p>
    <w:p w14:paraId="40F4B27A" w14:textId="77777777" w:rsidR="00732AAF" w:rsidRDefault="00E448B7">
      <w:pPr>
        <w:pStyle w:val="CodeLine"/>
      </w:pPr>
      <w:r>
        <w:t xml:space="preserve"> </w:t>
      </w:r>
    </w:p>
    <w:p w14:paraId="066FDB26" w14:textId="77777777" w:rsidR="00732AAF" w:rsidRDefault="00E448B7">
      <w:pPr>
        <w:pStyle w:val="CodeLine"/>
      </w:pPr>
      <w:r>
        <w:t xml:space="preserve"> </w:t>
      </w:r>
    </w:p>
    <w:p w14:paraId="0C36F8B4" w14:textId="77777777" w:rsidR="00732AAF" w:rsidRDefault="00E448B7">
      <w:pPr>
        <w:pStyle w:val="CodeLine"/>
      </w:pPr>
      <w:r>
        <w:t xml:space="preserve"> </w:t>
      </w:r>
    </w:p>
    <w:p w14:paraId="33EFD833" w14:textId="77777777" w:rsidR="00732AAF" w:rsidRDefault="00E448B7">
      <w:pPr>
        <w:pStyle w:val="CodeLine"/>
      </w:pPr>
      <w:r>
        <w:t xml:space="preserve"> </w:t>
      </w:r>
    </w:p>
    <w:p w14:paraId="1345E8F5" w14:textId="77777777" w:rsidR="00732AAF" w:rsidRDefault="00E448B7">
      <w:pPr>
        <w:pStyle w:val="Heading2"/>
      </w:pPr>
      <w:r>
        <w:t>6C. REFERENCE-ONLY AXES (LungMAP CONTROLS) AND DEVIATIONS</w:t>
      </w:r>
    </w:p>
    <w:p w14:paraId="7C06BCF7" w14:textId="77777777" w:rsidR="00732AAF" w:rsidRDefault="00E448B7">
      <w:pPr>
        <w:pStyle w:val="CodeLine"/>
      </w:pPr>
      <w:r>
        <w:t xml:space="preserve"> </w:t>
      </w:r>
    </w:p>
    <w:p w14:paraId="298C5840" w14:textId="77777777" w:rsidR="00732AAF" w:rsidRDefault="00E448B7">
      <w:pPr>
        <w:pStyle w:val="CodeLine"/>
      </w:pPr>
      <w:r>
        <w:t>lm_ok &lt;- function(p) lm_n_cells %&gt;% filter(axis == p, n_cells &gt;= MIN_CELLS) %&gt;% pull(donor)</w:t>
      </w:r>
    </w:p>
    <w:p w14:paraId="0822674B" w14:textId="77777777" w:rsidR="00732AAF" w:rsidRDefault="00E448B7">
      <w:pPr>
        <w:pStyle w:val="CodeLine"/>
      </w:pPr>
      <w:r>
        <w:t>lm_axes &lt;- map(set_names(c("Global", pop_levels)), \(a) {</w:t>
      </w:r>
    </w:p>
    <w:p w14:paraId="2AE16C22" w14:textId="77777777" w:rsidR="00732AAF" w:rsidRDefault="00E448B7">
      <w:pPr>
        <w:pStyle w:val="CodeLine"/>
      </w:pPr>
      <w:r>
        <w:t xml:space="preserve">  cnt &lt;- if (a == "Global") lm_pb_global else counts_for(lm_pb_six, a)</w:t>
      </w:r>
    </w:p>
    <w:p w14:paraId="24FE1D8F" w14:textId="77777777" w:rsidR="00732AAF" w:rsidRDefault="00E448B7">
      <w:pPr>
        <w:pStyle w:val="CodeLine"/>
      </w:pPr>
      <w:r>
        <w:t xml:space="preserve">  cnt &lt;- cnt[lm_panel, intersect(colnames(cnt), if (a == "Global") lm_donors$donor else lm_ok(a)), drop = FALSE]</w:t>
      </w:r>
    </w:p>
    <w:p w14:paraId="43C0BC2F" w14:textId="77777777" w:rsidR="00732AAF" w:rsidRDefault="00E448B7">
      <w:pPr>
        <w:pStyle w:val="CodeLine"/>
      </w:pPr>
      <w:r>
        <w:t xml:space="preserve">  if (sum(colnames(cnt) %in% lm_ctrl) &lt; 6 || sum(!colnames(cnt) %in% lm_ctrl) &lt; 3) return(NULL)</w:t>
      </w:r>
    </w:p>
    <w:p w14:paraId="54002A9E" w14:textId="77777777" w:rsidR="00732AAF" w:rsidRDefault="00E448B7">
      <w:pPr>
        <w:pStyle w:val="CodeLine"/>
      </w:pPr>
      <w:r>
        <w:t xml:space="preserve">  ref_axis_gen(cnt, lm_ctrl, lm_pma)</w:t>
      </w:r>
    </w:p>
    <w:p w14:paraId="256FDD8C" w14:textId="77777777" w:rsidR="00732AAF" w:rsidRDefault="00E448B7">
      <w:pPr>
        <w:pStyle w:val="CodeLine"/>
      </w:pPr>
      <w:r>
        <w:t>}) %&gt;% compact()</w:t>
      </w:r>
    </w:p>
    <w:p w14:paraId="4F92F7C9" w14:textId="77777777" w:rsidR="00732AAF" w:rsidRDefault="00E448B7">
      <w:pPr>
        <w:pStyle w:val="CodeLine"/>
      </w:pPr>
      <w:r>
        <w:t xml:space="preserve"> </w:t>
      </w:r>
    </w:p>
    <w:p w14:paraId="5438AF23" w14:textId="77777777" w:rsidR="00732AAF" w:rsidRDefault="00E448B7">
      <w:pPr>
        <w:pStyle w:val="CodeLine"/>
      </w:pPr>
      <w:r>
        <w:t>lm_axis_summary &lt;- imap_dfr(lm_axes, \(r, nm) tibble(axis = nm, PC = r$pc, n_genes = r$n_genes,</w:t>
      </w:r>
    </w:p>
    <w:p w14:paraId="1DA3B8BE" w14:textId="77777777" w:rsidR="00732AAF" w:rsidRDefault="00E448B7">
      <w:pPr>
        <w:pStyle w:val="CodeLine"/>
      </w:pPr>
      <w:r>
        <w:t xml:space="preserve">                                                     variance = r$variance, rho = r$rho, p_perm = r$p_perm)) %&gt;%</w:t>
      </w:r>
    </w:p>
    <w:p w14:paraId="2CF3217F" w14:textId="77777777" w:rsidR="00732AAF" w:rsidRDefault="00E448B7">
      <w:pPr>
        <w:pStyle w:val="CodeLine"/>
      </w:pPr>
      <w:r>
        <w:t xml:space="preserve">  mutate(FDR_perm = stats::p.adjust(p_perm, "BH"))</w:t>
      </w:r>
    </w:p>
    <w:p w14:paraId="0658E220" w14:textId="77777777" w:rsidR="00732AAF" w:rsidRDefault="00E448B7">
      <w:pPr>
        <w:pStyle w:val="CodeLine"/>
      </w:pPr>
      <w:r>
        <w:t xml:space="preserve"> </w:t>
      </w:r>
    </w:p>
    <w:p w14:paraId="1AE7A910" w14:textId="77777777" w:rsidR="00732AAF" w:rsidRDefault="00E448B7">
      <w:pPr>
        <w:pStyle w:val="CodeLine"/>
      </w:pPr>
      <w:r>
        <w:t>make_scored_lm &lt;- function(score) tibble(donor = names(score), Developmental_PC = unname(score)) %&gt;%</w:t>
      </w:r>
    </w:p>
    <w:p w14:paraId="444D9092" w14:textId="77777777" w:rsidR="00732AAF" w:rsidRDefault="00E448B7">
      <w:pPr>
        <w:pStyle w:val="CodeLine"/>
      </w:pPr>
      <w:r>
        <w:t xml:space="preserve">  inner_join(lm_donors, by = "donor") %&gt;% score_with_loo(ref = lm_ref_role)</w:t>
      </w:r>
    </w:p>
    <w:p w14:paraId="6EB00EFF" w14:textId="77777777" w:rsidR="00732AAF" w:rsidRDefault="00E448B7">
      <w:pPr>
        <w:pStyle w:val="CodeLine"/>
      </w:pPr>
      <w:r>
        <w:t xml:space="preserve"> </w:t>
      </w:r>
    </w:p>
    <w:p w14:paraId="733C444B" w14:textId="77777777" w:rsidR="00732AAF" w:rsidRDefault="00E448B7">
      <w:pPr>
        <w:pStyle w:val="CodeLine"/>
      </w:pPr>
      <w:r>
        <w:lastRenderedPageBreak/>
        <w:t>lm_glob_scored &lt;- make_scored_lm(lm_axes$Global$score)</w:t>
      </w:r>
    </w:p>
    <w:p w14:paraId="6A14F498" w14:textId="77777777" w:rsidR="00732AAF" w:rsidRDefault="00E448B7">
      <w:pPr>
        <w:pStyle w:val="CodeLine"/>
      </w:pPr>
      <w:r>
        <w:t>lm_pop_scored  &lt;- imap_dfr(lm_axes[names(lm_axes) != "Global"], \(r, p)</w:t>
      </w:r>
    </w:p>
    <w:p w14:paraId="40F85518" w14:textId="77777777" w:rsidR="00732AAF" w:rsidRDefault="00E448B7">
      <w:pPr>
        <w:pStyle w:val="CodeLine"/>
      </w:pPr>
      <w:r>
        <w:t xml:space="preserve">                           make_scored_lm(r$score) %&gt;% mutate(Broad_population = p)) %&gt;%</w:t>
      </w:r>
    </w:p>
    <w:p w14:paraId="11E54673" w14:textId="77777777" w:rsidR="00732AAF" w:rsidRDefault="00E448B7">
      <w:pPr>
        <w:pStyle w:val="CodeLine"/>
      </w:pPr>
      <w:r>
        <w:t xml:space="preserve">  left_join(rename(lm_n_cells, Broad_population = axis), by = c("donor", "Broad_population")) %&gt;%</w:t>
      </w:r>
    </w:p>
    <w:p w14:paraId="23CC5D41" w14:textId="77777777" w:rsidR="00732AAF" w:rsidRDefault="00E448B7">
      <w:pPr>
        <w:pStyle w:val="CodeLine"/>
      </w:pPr>
      <w:r>
        <w:t xml:space="preserve">  mutate(low_cells = n_cells &lt; MIN_CELLS)</w:t>
      </w:r>
    </w:p>
    <w:p w14:paraId="72225848" w14:textId="77777777" w:rsidR="00732AAF" w:rsidRDefault="00E448B7">
      <w:pPr>
        <w:pStyle w:val="CodeLine"/>
      </w:pPr>
      <w:r>
        <w:t xml:space="preserve"> </w:t>
      </w:r>
    </w:p>
    <w:p w14:paraId="2AA1C1E9" w14:textId="77777777" w:rsidR="00732AAF" w:rsidRDefault="00E448B7">
      <w:pPr>
        <w:pStyle w:val="CodeLine"/>
      </w:pPr>
      <w:r>
        <w:t>lm_comp_scored &lt;- lm_n_cells %&gt;%</w:t>
      </w:r>
    </w:p>
    <w:p w14:paraId="1A98D5F2" w14:textId="77777777" w:rsidR="00732AAF" w:rsidRDefault="00E448B7">
      <w:pPr>
        <w:pStyle w:val="CodeLine"/>
      </w:pPr>
      <w:r>
        <w:t xml:space="preserve">  group_by(donor) %&gt;% mutate(total = sum(n_cells), share = n_cells / total) %&gt;% ungroup() %&gt;%</w:t>
      </w:r>
    </w:p>
    <w:p w14:paraId="745477A2" w14:textId="77777777" w:rsidR="00732AAF" w:rsidRDefault="00E448B7">
      <w:pPr>
        <w:pStyle w:val="CodeLine"/>
      </w:pPr>
      <w:r>
        <w:t xml:space="preserve">  rename(compartment = axis, n = n_cells) %&gt;%</w:t>
      </w:r>
    </w:p>
    <w:p w14:paraId="677E7012" w14:textId="77777777" w:rsidR="00732AAF" w:rsidRDefault="00E448B7">
      <w:pPr>
        <w:pStyle w:val="CodeLine"/>
      </w:pPr>
      <w:r>
        <w:t xml:space="preserve">  mutate(Developmental_PC = stats::qlogis((n + 0.5) / (total + 1))) %&gt;%</w:t>
      </w:r>
    </w:p>
    <w:p w14:paraId="789E43DE" w14:textId="77777777" w:rsidR="00732AAF" w:rsidRDefault="00E448B7">
      <w:pPr>
        <w:pStyle w:val="CodeLine"/>
      </w:pPr>
      <w:r>
        <w:t xml:space="preserve">  inner_join(lm_donors, by = "donor") %&gt;%</w:t>
      </w:r>
    </w:p>
    <w:p w14:paraId="6A9E99FA" w14:textId="77777777" w:rsidR="00732AAF" w:rsidRDefault="00E448B7">
      <w:pPr>
        <w:pStyle w:val="CodeLine"/>
      </w:pPr>
      <w:r>
        <w:t xml:space="preserve">  group_by(compartment) %&gt;% group_modify(\(x, ...) score_with_loo(x, ref = lm_ref_role)) %&gt;% ungroup()</w:t>
      </w:r>
    </w:p>
    <w:p w14:paraId="6185EF40" w14:textId="77777777" w:rsidR="00732AAF" w:rsidRDefault="00E448B7">
      <w:pPr>
        <w:pStyle w:val="CodeLine"/>
      </w:pPr>
      <w:r>
        <w:t xml:space="preserve"> </w:t>
      </w:r>
    </w:p>
    <w:p w14:paraId="6A384583" w14:textId="77777777" w:rsidR="00732AAF" w:rsidRDefault="00E448B7">
      <w:pPr>
        <w:pStyle w:val="CodeLine"/>
      </w:pPr>
      <w:r>
        <w:t>cat("\n=== TABLE 6.2  LungMAP reference-only axes (controls; selection-aware P) ===\n")</w:t>
      </w:r>
    </w:p>
    <w:p w14:paraId="0BCF9593" w14:textId="77777777" w:rsidR="00732AAF" w:rsidRDefault="00E448B7">
      <w:pPr>
        <w:pStyle w:val="CodeLine"/>
      </w:pPr>
      <w:r>
        <w:t>print(lm_axis_summary %&gt;% mutate(across(where(is.double), \(v) signif(v, 3))), n = Inf)</w:t>
      </w:r>
    </w:p>
    <w:p w14:paraId="35A9D9DB" w14:textId="77777777" w:rsidR="00732AAF" w:rsidRDefault="00E448B7">
      <w:pPr>
        <w:pStyle w:val="CodeLine"/>
      </w:pPr>
      <w:r>
        <w:t>cat("\n=== TABLE 6.3  BPD donors beyond the 95% limit (maturation and composition) ===\n")</w:t>
      </w:r>
    </w:p>
    <w:p w14:paraId="50177BE7" w14:textId="77777777" w:rsidR="00732AAF" w:rsidRDefault="00E448B7">
      <w:pPr>
        <w:pStyle w:val="CodeLine"/>
      </w:pPr>
      <w:r>
        <w:t>print(bind_rows(lm_glob_scored %&gt;% mutate(axis = "Global"),</w:t>
      </w:r>
    </w:p>
    <w:p w14:paraId="2FF9227D" w14:textId="77777777" w:rsidR="00732AAF" w:rsidRDefault="00E448B7">
      <w:pPr>
        <w:pStyle w:val="CodeLine"/>
      </w:pPr>
      <w:r>
        <w:t xml:space="preserve">                lm_pop_scored %&gt;% filter(!low_cells) %&gt;% mutate(axis = Broad_population),</w:t>
      </w:r>
    </w:p>
    <w:p w14:paraId="03ACD986" w14:textId="77777777" w:rsidR="00732AAF" w:rsidRDefault="00E448B7">
      <w:pPr>
        <w:pStyle w:val="CodeLine"/>
      </w:pPr>
      <w:r>
        <w:t xml:space="preserve">                lm_comp_scored %&gt;% mutate(axis = paste("Share:", compartment))) %&gt;%</w:t>
      </w:r>
    </w:p>
    <w:p w14:paraId="1921A16E" w14:textId="77777777" w:rsidR="00732AAF" w:rsidRDefault="00E448B7">
      <w:pPr>
        <w:pStyle w:val="CodeLine"/>
      </w:pPr>
      <w:r>
        <w:t xml:space="preserve">        filter(role != lm_ref_role, exceeds) %&gt;%</w:t>
      </w:r>
    </w:p>
    <w:p w14:paraId="3A3AB1D5" w14:textId="77777777" w:rsidR="00732AAF" w:rsidRDefault="00E448B7">
      <w:pPr>
        <w:pStyle w:val="CodeLine"/>
      </w:pPr>
      <w:r>
        <w:t xml:space="preserve">        select(axis, donor, stage, PMA_weeks, dev_score, limit, extrapolated) %&gt;%</w:t>
      </w:r>
    </w:p>
    <w:p w14:paraId="78C50D0B" w14:textId="77777777" w:rsidR="00732AAF" w:rsidRDefault="00E448B7">
      <w:pPr>
        <w:pStyle w:val="CodeLine"/>
      </w:pPr>
      <w:r>
        <w:t xml:space="preserve">        mutate(across(c(dev_score, limit), \(v) round(v, 2))), n = Inf)</w:t>
      </w:r>
    </w:p>
    <w:p w14:paraId="3A9268F1" w14:textId="77777777" w:rsidR="00732AAF" w:rsidRDefault="00E448B7">
      <w:pPr>
        <w:pStyle w:val="CodeLine"/>
      </w:pPr>
      <w:r>
        <w:t xml:space="preserve"> </w:t>
      </w:r>
    </w:p>
    <w:p w14:paraId="1DD0A877" w14:textId="77777777" w:rsidR="00732AAF" w:rsidRDefault="00E448B7">
      <w:pPr>
        <w:pStyle w:val="CodeLine"/>
      </w:pPr>
      <w:r>
        <w:t xml:space="preserve"> </w:t>
      </w:r>
    </w:p>
    <w:p w14:paraId="68DB9892" w14:textId="77777777" w:rsidR="00732AAF" w:rsidRDefault="00E448B7">
      <w:pPr>
        <w:pStyle w:val="CodeLine"/>
      </w:pPr>
      <w:r>
        <w:t xml:space="preserve"> </w:t>
      </w:r>
    </w:p>
    <w:p w14:paraId="4B7913D9" w14:textId="77777777" w:rsidR="00732AAF" w:rsidRDefault="00E448B7">
      <w:pPr>
        <w:pStyle w:val="CodeLine"/>
      </w:pPr>
      <w:r>
        <w:t xml:space="preserve"> </w:t>
      </w:r>
    </w:p>
    <w:p w14:paraId="7EFB3A81" w14:textId="77777777" w:rsidR="00732AAF" w:rsidRDefault="00E448B7">
      <w:pPr>
        <w:pStyle w:val="Heading2"/>
      </w:pPr>
      <w:r>
        <w:t>7A. PERMANOVA: AGE VS INJURY (MARGINAL = PRIMARY; SEQUENTIAL AS IN XENIUM)</w:t>
      </w:r>
    </w:p>
    <w:p w14:paraId="07005C6E" w14:textId="77777777" w:rsidR="00732AAF" w:rsidRDefault="00E448B7">
      <w:pPr>
        <w:pStyle w:val="CodeLine"/>
      </w:pPr>
      <w:r>
        <w:t xml:space="preserve"> </w:t>
      </w:r>
    </w:p>
    <w:p w14:paraId="33E69B4A" w14:textId="77777777" w:rsidR="00732AAF" w:rsidRDefault="00E448B7">
      <w:pPr>
        <w:pStyle w:val="CodeLine"/>
      </w:pPr>
      <w:r>
        <w:t>r2_margin &lt;- function(Y, age, inj) {                       # Euclidean = multivariate LS</w:t>
      </w:r>
    </w:p>
    <w:p w14:paraId="30E0299F" w14:textId="77777777" w:rsidR="00732AAF" w:rsidRDefault="00E448B7">
      <w:pPr>
        <w:pStyle w:val="CodeLine"/>
      </w:pPr>
      <w:r>
        <w:t xml:space="preserve">  Y &lt;- scale(Y, scale = FALSE); tss &lt;- sum(Y^2)</w:t>
      </w:r>
    </w:p>
    <w:p w14:paraId="22A97408" w14:textId="77777777" w:rsidR="00732AAF" w:rsidRDefault="00E448B7">
      <w:pPr>
        <w:pStyle w:val="CodeLine"/>
      </w:pPr>
      <w:r>
        <w:t xml:space="preserve">  rss &lt;- function(X) sum(qr.resid(qr(X), Y)^2)</w:t>
      </w:r>
    </w:p>
    <w:p w14:paraId="59D52461" w14:textId="77777777" w:rsidR="00732AAF" w:rsidRDefault="00E448B7">
      <w:pPr>
        <w:pStyle w:val="CodeLine"/>
      </w:pPr>
      <w:r>
        <w:t xml:space="preserve">  rf  &lt;- rss(cbind(1, age, inj))</w:t>
      </w:r>
    </w:p>
    <w:p w14:paraId="60E19665" w14:textId="77777777" w:rsidR="00732AAF" w:rsidRDefault="00E448B7">
      <w:pPr>
        <w:pStyle w:val="CodeLine"/>
      </w:pPr>
      <w:r>
        <w:t xml:space="preserve">  c(PMA = (rss(cbind(1, inj)) - rf) / tss, injury = (rss(cbind(1, age)) - rf) / tss)</w:t>
      </w:r>
    </w:p>
    <w:p w14:paraId="495395E1" w14:textId="77777777" w:rsidR="00732AAF" w:rsidRDefault="00E448B7">
      <w:pPr>
        <w:pStyle w:val="CodeLine"/>
      </w:pPr>
      <w:r>
        <w:t>}</w:t>
      </w:r>
    </w:p>
    <w:p w14:paraId="26A9B5E0" w14:textId="77777777" w:rsidR="00732AAF" w:rsidRDefault="00E448B7">
      <w:pPr>
        <w:pStyle w:val="CodeLine"/>
      </w:pPr>
      <w:r>
        <w:t>null_r2 &lt;- function(Y, md, n_perm = 999, seed = 42) {</w:t>
      </w:r>
    </w:p>
    <w:p w14:paraId="57B323BF" w14:textId="77777777" w:rsidR="00732AAF" w:rsidRDefault="00E448B7">
      <w:pPr>
        <w:pStyle w:val="CodeLine"/>
      </w:pPr>
      <w:r>
        <w:t xml:space="preserve">  set.seed(seed); inj &lt;- md$injury == "Injured"</w:t>
      </w:r>
    </w:p>
    <w:p w14:paraId="0E6F3A45" w14:textId="77777777" w:rsidR="00732AAF" w:rsidRDefault="00E448B7">
      <w:pPr>
        <w:pStyle w:val="CodeLine"/>
      </w:pPr>
      <w:r>
        <w:t xml:space="preserve">  b &lt;- t(replicate(n_perm, r2_margin(Y[sample(nrow(Y)), , drop = FALSE], md$PMA, inj)))</w:t>
      </w:r>
    </w:p>
    <w:p w14:paraId="5C1B2169" w14:textId="77777777" w:rsidR="00732AAF" w:rsidRDefault="00E448B7">
      <w:pPr>
        <w:pStyle w:val="CodeLine"/>
      </w:pPr>
      <w:r>
        <w:t xml:space="preserve">  tibble(term = c("PMA", "injury"), null_R2 = colMeans(b))</w:t>
      </w:r>
    </w:p>
    <w:p w14:paraId="17DDA9C4" w14:textId="77777777" w:rsidR="00732AAF" w:rsidRDefault="00E448B7">
      <w:pPr>
        <w:pStyle w:val="CodeLine"/>
      </w:pPr>
      <w:r>
        <w:t>}</w:t>
      </w:r>
    </w:p>
    <w:p w14:paraId="2DC677E8" w14:textId="77777777" w:rsidR="00732AAF" w:rsidRDefault="00E448B7">
      <w:pPr>
        <w:pStyle w:val="CodeLine"/>
      </w:pPr>
      <w:r>
        <w:t>permanova_cohort &lt;- function(Y, md, cohort, analysis) {   # Y: donors x features, rows = md$donor</w:t>
      </w:r>
    </w:p>
    <w:p w14:paraId="31F2BF7F" w14:textId="77777777" w:rsidR="00732AAF" w:rsidRDefault="00E448B7">
      <w:pPr>
        <w:pStyle w:val="CodeLine"/>
      </w:pPr>
      <w:r>
        <w:t xml:space="preserve">  dd &lt;- stats::dist(Y)</w:t>
      </w:r>
    </w:p>
    <w:p w14:paraId="48A9382A" w14:textId="77777777" w:rsidR="00732AAF" w:rsidRDefault="00E448B7">
      <w:pPr>
        <w:pStyle w:val="CodeLine"/>
      </w:pPr>
      <w:r>
        <w:t xml:space="preserve">  tid &lt;- function(a, type) as.data.frame(a) %&gt;% rownames_to_column("term") %&gt;% as_tibble() %&gt;%</w:t>
      </w:r>
    </w:p>
    <w:p w14:paraId="1EDC729C" w14:textId="77777777" w:rsidR="00732AAF" w:rsidRDefault="00E448B7">
      <w:pPr>
        <w:pStyle w:val="CodeLine"/>
      </w:pPr>
      <w:r>
        <w:t xml:space="preserve">    filter(term %in% c("PMA", "injury")) %&gt;% transmute(term, type, R2, F, P = `Pr(&gt;F)`)</w:t>
      </w:r>
    </w:p>
    <w:p w14:paraId="0A258BDD" w14:textId="77777777" w:rsidR="00732AAF" w:rsidRDefault="00E448B7">
      <w:pPr>
        <w:pStyle w:val="CodeLine"/>
      </w:pPr>
      <w:r>
        <w:t xml:space="preserve">  set.seed(42); sq &lt;- vegan::adonis2(dd ~ PMA + injury, data = md, permutations = N_PERM_ADON, by = "terms")</w:t>
      </w:r>
    </w:p>
    <w:p w14:paraId="5D7351CF" w14:textId="77777777" w:rsidR="00732AAF" w:rsidRDefault="00E448B7">
      <w:pPr>
        <w:pStyle w:val="CodeLine"/>
      </w:pPr>
      <w:r>
        <w:t xml:space="preserve">  set.seed(42); mg &lt;- vegan::adonis2(dd ~ PMA + injury, data = md, permutations = N_PERM_ADON, by = "margin")</w:t>
      </w:r>
    </w:p>
    <w:p w14:paraId="2C1658B4" w14:textId="77777777" w:rsidR="00732AAF" w:rsidRDefault="00E448B7">
      <w:pPr>
        <w:pStyle w:val="CodeLine"/>
      </w:pPr>
      <w:r>
        <w:t xml:space="preserve">  bind_rows(tid(mg, "marginal"), tid(sq, "sequential")) %&gt;%</w:t>
      </w:r>
    </w:p>
    <w:p w14:paraId="7055B772" w14:textId="77777777" w:rsidR="00732AAF" w:rsidRDefault="00E448B7">
      <w:pPr>
        <w:pStyle w:val="CodeLine"/>
      </w:pPr>
      <w:r>
        <w:t xml:space="preserve">    left_join(null_r2(Y, md), by = "term") %&gt;%</w:t>
      </w:r>
    </w:p>
    <w:p w14:paraId="236B8A40" w14:textId="77777777" w:rsidR="00732AAF" w:rsidRDefault="00E448B7">
      <w:pPr>
        <w:pStyle w:val="CodeLine"/>
      </w:pPr>
      <w:r>
        <w:t xml:space="preserve">    mutate(excess_R2 = R2 - null_R2, cohort = cohort, analysis = analysis,</w:t>
      </w:r>
    </w:p>
    <w:p w14:paraId="6FA37A36" w14:textId="77777777" w:rsidR="00732AAF" w:rsidRDefault="00E448B7">
      <w:pPr>
        <w:pStyle w:val="CodeLine"/>
      </w:pPr>
      <w:r>
        <w:t xml:space="preserve">           n_ref = sum(md$injury == "Reference"), n_inj = sum(md$injury == "Injured"), .before = 1)</w:t>
      </w:r>
    </w:p>
    <w:p w14:paraId="6D9455F6" w14:textId="77777777" w:rsidR="00732AAF" w:rsidRDefault="00E448B7">
      <w:pPr>
        <w:pStyle w:val="CodeLine"/>
      </w:pPr>
      <w:r>
        <w:t>}</w:t>
      </w:r>
    </w:p>
    <w:p w14:paraId="6EB2B161" w14:textId="77777777" w:rsidR="00732AAF" w:rsidRDefault="00E448B7">
      <w:pPr>
        <w:pStyle w:val="CodeLine"/>
      </w:pPr>
      <w:r>
        <w:t>clr_rows &lt;- function(comp) { comp &lt;- comp + 0.5; t(apply(comp / rowSums(comp), 1, \(v) log(v) - mean(log(v)))) }</w:t>
      </w:r>
    </w:p>
    <w:p w14:paraId="584BCF8C" w14:textId="77777777" w:rsidR="00732AAF" w:rsidRDefault="00E448B7">
      <w:pPr>
        <w:pStyle w:val="CodeLine"/>
      </w:pPr>
      <w:r>
        <w:t xml:space="preserve"> </w:t>
      </w:r>
    </w:p>
    <w:p w14:paraId="6F660AB1" w14:textId="77777777" w:rsidR="00732AAF" w:rsidRDefault="00E448B7">
      <w:pPr>
        <w:pStyle w:val="CodeLine"/>
      </w:pPr>
      <w:r>
        <w:rPr>
          <w:color w:val="4F715D"/>
        </w:rPr>
        <w:t># Xenium (9 reference vs 4 injured), same inputs as Table 4.1</w:t>
      </w:r>
    </w:p>
    <w:p w14:paraId="38B52A87" w14:textId="77777777" w:rsidR="00732AAF" w:rsidRDefault="00E448B7">
      <w:pPr>
        <w:pStyle w:val="CodeLine"/>
      </w:pPr>
      <w:r>
        <w:t>xen_comp &lt;- n_cells %&gt;% filter(axis %in% pop_levels, donor %in% md_primary$donor) %&gt;%</w:t>
      </w:r>
    </w:p>
    <w:p w14:paraId="192D4B32" w14:textId="77777777" w:rsidR="00732AAF" w:rsidRDefault="00E448B7">
      <w:pPr>
        <w:pStyle w:val="CodeLine"/>
      </w:pPr>
      <w:r>
        <w:t xml:space="preserve">  pivot_wider(names_from = axis, values_from = n_cells, values_fill = 0) %&gt;%</w:t>
      </w:r>
    </w:p>
    <w:p w14:paraId="79AA81F2" w14:textId="77777777" w:rsidR="00732AAF" w:rsidRDefault="00E448B7">
      <w:pPr>
        <w:pStyle w:val="CodeLine"/>
      </w:pPr>
      <w:r>
        <w:t xml:space="preserve">  column_to_rownames("donor")</w:t>
      </w:r>
    </w:p>
    <w:p w14:paraId="1D481761" w14:textId="77777777" w:rsidR="00732AAF" w:rsidRDefault="00E448B7">
      <w:pPr>
        <w:pStyle w:val="CodeLine"/>
      </w:pPr>
      <w:r>
        <w:t>xen_comp &lt;- as.matrix(xen_comp[md_primary$donor, pop_levels])</w:t>
      </w:r>
    </w:p>
    <w:p w14:paraId="71B59E74" w14:textId="77777777" w:rsidR="00732AAF" w:rsidRDefault="00E448B7">
      <w:pPr>
        <w:pStyle w:val="CodeLine"/>
      </w:pPr>
      <w:r>
        <w:t xml:space="preserve"> </w:t>
      </w:r>
    </w:p>
    <w:p w14:paraId="5F8CCD83" w14:textId="77777777" w:rsidR="00732AAF" w:rsidRDefault="00E448B7">
      <w:pPr>
        <w:pStyle w:val="CodeLine"/>
      </w:pPr>
      <w:r>
        <w:rPr>
          <w:color w:val="4F715D"/>
        </w:rPr>
        <w:t># LungMAP (11 controls vs 13 BPD)</w:t>
      </w:r>
    </w:p>
    <w:p w14:paraId="37B500B8" w14:textId="77777777" w:rsidR="00732AAF" w:rsidRDefault="00E448B7">
      <w:pPr>
        <w:pStyle w:val="CodeLine"/>
      </w:pPr>
      <w:r>
        <w:t>md_lm &lt;- lm_donors %&gt;% transmute(donor, PMA = PMA_weeks, injury) %&gt;% arrange(PMA, donor) %&gt;% as.data.frame()</w:t>
      </w:r>
    </w:p>
    <w:p w14:paraId="35E95C6D" w14:textId="77777777" w:rsidR="00732AAF" w:rsidRDefault="00E448B7">
      <w:pPr>
        <w:pStyle w:val="CodeLine"/>
      </w:pPr>
      <w:r>
        <w:t>lc_lm_panel &lt;- logcpm(lm_pb_global[lm_panel, md_lm$donor])</w:t>
      </w:r>
    </w:p>
    <w:p w14:paraId="548B834F" w14:textId="77777777" w:rsidR="00732AAF" w:rsidRDefault="00E448B7">
      <w:pPr>
        <w:pStyle w:val="CodeLine"/>
      </w:pPr>
      <w:r>
        <w:t>lc_lm_panel &lt;- lc_lm_panel[apply(lc_lm_panel, 1, stats::var) &gt; 0, ]</w:t>
      </w:r>
    </w:p>
    <w:p w14:paraId="07395302" w14:textId="77777777" w:rsidR="00732AAF" w:rsidRDefault="00E448B7">
      <w:pPr>
        <w:pStyle w:val="CodeLine"/>
      </w:pPr>
      <w:r>
        <w:t>lc_lm_all   &lt;- logcpm(lm_pb_global[, md_lm$donor])</w:t>
      </w:r>
    </w:p>
    <w:p w14:paraId="3D321705" w14:textId="77777777" w:rsidR="00732AAF" w:rsidRDefault="00E448B7">
      <w:pPr>
        <w:pStyle w:val="CodeLine"/>
      </w:pPr>
      <w:r>
        <w:t>lm_ctrl_ord &lt;- md_lm$donor[md_lm$injury == "Reference"]</w:t>
      </w:r>
    </w:p>
    <w:p w14:paraId="45A9E37F" w14:textId="77777777" w:rsidR="00732AAF" w:rsidRDefault="00E448B7">
      <w:pPr>
        <w:pStyle w:val="CodeLine"/>
      </w:pPr>
      <w:r>
        <w:t>lm_expressed &lt;- rownames(lc_lm_all)[rowMeans(lc_lm_all[, lm_ctrl_ord]) &gt; 1]</w:t>
      </w:r>
    </w:p>
    <w:p w14:paraId="21896052" w14:textId="77777777" w:rsidR="00732AAF" w:rsidRDefault="00E448B7">
      <w:pPr>
        <w:pStyle w:val="CodeLine"/>
      </w:pPr>
      <w:r>
        <w:t>lm_hvg &lt;- names(sort(apply(lc_lm_all[lm_expressed, lm_ctrl_ord], 1, stats::var), decreasing = TRUE)) %&gt;% head(2000)</w:t>
      </w:r>
    </w:p>
    <w:p w14:paraId="2E40F3D2" w14:textId="77777777" w:rsidR="00732AAF" w:rsidRDefault="00E448B7">
      <w:pPr>
        <w:pStyle w:val="CodeLine"/>
      </w:pPr>
      <w:r>
        <w:t>lc_lm_hvg &lt;- logcpm(lm_pb_global[lm_hvg, md_lm$donor])</w:t>
      </w:r>
    </w:p>
    <w:p w14:paraId="0CD68474" w14:textId="77777777" w:rsidR="00732AAF" w:rsidRDefault="00E448B7">
      <w:pPr>
        <w:pStyle w:val="CodeLine"/>
      </w:pPr>
      <w:r>
        <w:t>lm_comp &lt;- lm_n_cells %&gt;% filter(axis %in% pop_levels) %&gt;%</w:t>
      </w:r>
    </w:p>
    <w:p w14:paraId="1CA3FC5B" w14:textId="77777777" w:rsidR="00732AAF" w:rsidRDefault="00E448B7">
      <w:pPr>
        <w:pStyle w:val="CodeLine"/>
      </w:pPr>
      <w:r>
        <w:t xml:space="preserve">  pivot_wider(names_from = axis, values_from = n_cells, values_fill = 0) %&gt;% column_to_rownames("donor")</w:t>
      </w:r>
    </w:p>
    <w:p w14:paraId="5A14FAF6" w14:textId="77777777" w:rsidR="00732AAF" w:rsidRDefault="00E448B7">
      <w:pPr>
        <w:pStyle w:val="CodeLine"/>
      </w:pPr>
      <w:r>
        <w:t>lm_comp &lt;- as.matrix(lm_comp[md_lm$donor, pop_levels])</w:t>
      </w:r>
    </w:p>
    <w:p w14:paraId="71EC8947" w14:textId="77777777" w:rsidR="00732AAF" w:rsidRDefault="00E448B7">
      <w:pPr>
        <w:pStyle w:val="CodeLine"/>
      </w:pPr>
      <w:r>
        <w:t xml:space="preserve"> </w:t>
      </w:r>
    </w:p>
    <w:p w14:paraId="1A5B67CD" w14:textId="77777777" w:rsidR="00732AAF" w:rsidRDefault="00E448B7">
      <w:pPr>
        <w:pStyle w:val="CodeLine"/>
      </w:pPr>
      <w:r>
        <w:t>xcohort &lt;- "Xenium: preterm injury"</w:t>
      </w:r>
    </w:p>
    <w:p w14:paraId="3FA9D274" w14:textId="77777777" w:rsidR="00732AAF" w:rsidRDefault="00E448B7">
      <w:pPr>
        <w:pStyle w:val="CodeLine"/>
      </w:pPr>
      <w:r>
        <w:lastRenderedPageBreak/>
        <w:t>lcohort &lt;- "LungMAP: BPD"</w:t>
      </w:r>
    </w:p>
    <w:p w14:paraId="70FB81B5" w14:textId="77777777" w:rsidR="00732AAF" w:rsidRDefault="00E448B7">
      <w:pPr>
        <w:pStyle w:val="CodeLine"/>
      </w:pPr>
      <w:r>
        <w:t>age_injury_tbl &lt;- bind_rows(</w:t>
      </w:r>
    </w:p>
    <w:p w14:paraId="7BABE739" w14:textId="77777777" w:rsidR="00732AAF" w:rsidRDefault="00E448B7">
      <w:pPr>
        <w:pStyle w:val="CodeLine"/>
      </w:pPr>
      <w:r>
        <w:t xml:space="preserve">  permanova_cohort(t(lc_global[, md_expr$donor]), md_expr, xcohort, "Expression"),</w:t>
      </w:r>
    </w:p>
    <w:p w14:paraId="0CD27A42" w14:textId="77777777" w:rsidR="00732AAF" w:rsidRDefault="00E448B7">
      <w:pPr>
        <w:pStyle w:val="CodeLine"/>
      </w:pPr>
      <w:r>
        <w:t xml:space="preserve">  permanova_cohort(clr_rows(xen_comp), md_primary, xcohort, "Composition"),</w:t>
      </w:r>
    </w:p>
    <w:p w14:paraId="01A8F5E5" w14:textId="77777777" w:rsidR="00732AAF" w:rsidRDefault="00E448B7">
      <w:pPr>
        <w:pStyle w:val="CodeLine"/>
      </w:pPr>
      <w:r>
        <w:t xml:space="preserve">  permanova_cohort(t(lc_lm_panel), md_lm, lcohort, "Expression"),</w:t>
      </w:r>
    </w:p>
    <w:p w14:paraId="49EE0358" w14:textId="77777777" w:rsidR="00732AAF" w:rsidRDefault="00E448B7">
      <w:pPr>
        <w:pStyle w:val="CodeLine"/>
      </w:pPr>
      <w:r>
        <w:t xml:space="preserve">  permanova_cohort(clr_rows(lm_comp), md_lm, lcohort, "Composition"),</w:t>
      </w:r>
    </w:p>
    <w:p w14:paraId="4B0326CE" w14:textId="77777777" w:rsidR="00732AAF" w:rsidRDefault="00E448B7">
      <w:pPr>
        <w:pStyle w:val="CodeLine"/>
      </w:pPr>
      <w:r>
        <w:t xml:space="preserve">  permanova_cohort(t(lc_lm_hvg), md_lm, lcohort, "Expression (2,000 HVG; sensitivity)"))</w:t>
      </w:r>
    </w:p>
    <w:p w14:paraId="52F477FD" w14:textId="77777777" w:rsidR="00732AAF" w:rsidRDefault="00E448B7">
      <w:pPr>
        <w:pStyle w:val="CodeLine"/>
      </w:pPr>
      <w:r>
        <w:t xml:space="preserve"> </w:t>
      </w:r>
    </w:p>
    <w:p w14:paraId="07AC05DF" w14:textId="77777777" w:rsidR="00732AAF" w:rsidRDefault="00E448B7">
      <w:pPr>
        <w:pStyle w:val="CodeLine"/>
      </w:pPr>
      <w:r>
        <w:t>cat("\n=== TABLE 7.1  Age vs injury: marginal PERMANOVA R2 (primary) with permutation-null R2 ===\n")</w:t>
      </w:r>
    </w:p>
    <w:p w14:paraId="6D69F122" w14:textId="77777777" w:rsidR="00732AAF" w:rsidRDefault="00E448B7">
      <w:pPr>
        <w:pStyle w:val="CodeLine"/>
      </w:pPr>
      <w:r>
        <w:t>print(age_injury_tbl %&gt;% filter(type == "marginal") %&gt;%</w:t>
      </w:r>
    </w:p>
    <w:p w14:paraId="14549D3D" w14:textId="77777777" w:rsidR="00732AAF" w:rsidRDefault="00E448B7">
      <w:pPr>
        <w:pStyle w:val="CodeLine"/>
      </w:pPr>
      <w:r>
        <w:t xml:space="preserve">        select(cohort, analysis, n_ref, n_inj, term, R2, null_R2, excess_R2, F, P) %&gt;%</w:t>
      </w:r>
    </w:p>
    <w:p w14:paraId="0D20F89E" w14:textId="77777777" w:rsidR="00732AAF" w:rsidRDefault="00E448B7">
      <w:pPr>
        <w:pStyle w:val="CodeLine"/>
      </w:pPr>
      <w:r>
        <w:t xml:space="preserve">        mutate(across(c(R2, null_R2, excess_R2), \(v) round(v, 3)), F = round(F, 2), P = signif(P, 3)), n = Inf)</w:t>
      </w:r>
    </w:p>
    <w:p w14:paraId="44EE7581" w14:textId="77777777" w:rsidR="00732AAF" w:rsidRDefault="00E448B7">
      <w:pPr>
        <w:pStyle w:val="CodeLine"/>
      </w:pPr>
      <w:r>
        <w:t>cat("\n=== TABLE 7.2  Sequential terms (PMA entered first) ===\n")</w:t>
      </w:r>
    </w:p>
    <w:p w14:paraId="0B1EA0DF" w14:textId="77777777" w:rsidR="00732AAF" w:rsidRDefault="00E448B7">
      <w:pPr>
        <w:pStyle w:val="CodeLine"/>
      </w:pPr>
      <w:r>
        <w:t>print(age_injury_tbl %&gt;% filter(type == "sequential") %&gt;% select(cohort, analysis, term, R2, F, P) %&gt;%</w:t>
      </w:r>
    </w:p>
    <w:p w14:paraId="310E37AC" w14:textId="77777777" w:rsidR="00732AAF" w:rsidRDefault="00E448B7">
      <w:pPr>
        <w:pStyle w:val="CodeLine"/>
      </w:pPr>
      <w:r>
        <w:t xml:space="preserve">        mutate(across(c(R2, F), \(v) round(v, 3)), P = signif(P, 3)), n = Inf)</w:t>
      </w:r>
    </w:p>
    <w:p w14:paraId="097A7EDB" w14:textId="77777777" w:rsidR="00732AAF" w:rsidRDefault="00E448B7">
      <w:pPr>
        <w:pStyle w:val="CodeLine"/>
      </w:pPr>
      <w:r>
        <w:t xml:space="preserve"> </w:t>
      </w:r>
    </w:p>
    <w:p w14:paraId="3B6141F8" w14:textId="77777777" w:rsidR="00732AAF" w:rsidRDefault="00E448B7">
      <w:pPr>
        <w:pStyle w:val="CodeLine"/>
      </w:pPr>
      <w:r>
        <w:t xml:space="preserve"> </w:t>
      </w:r>
    </w:p>
    <w:p w14:paraId="1D2C9998" w14:textId="77777777" w:rsidR="00732AAF" w:rsidRDefault="00E448B7">
      <w:pPr>
        <w:pStyle w:val="CodeLine"/>
      </w:pPr>
      <w:r>
        <w:t xml:space="preserve"> </w:t>
      </w:r>
    </w:p>
    <w:p w14:paraId="530D0F2B" w14:textId="77777777" w:rsidR="00732AAF" w:rsidRDefault="00E448B7">
      <w:pPr>
        <w:pStyle w:val="CodeLine"/>
      </w:pPr>
      <w:r>
        <w:t xml:space="preserve"> </w:t>
      </w:r>
    </w:p>
    <w:p w14:paraId="370BD23E" w14:textId="77777777" w:rsidR="00732AAF" w:rsidRDefault="00E448B7">
      <w:pPr>
        <w:pStyle w:val="Heading2"/>
      </w:pPr>
      <w:r>
        <w:t>7B. INJURY SHIFT ON EVERY AXIS, WITH THE SHIFT THE DESIGN COULD DETECT</w:t>
      </w:r>
    </w:p>
    <w:p w14:paraId="5B8D6465" w14:textId="77777777" w:rsidR="00732AAF" w:rsidRDefault="00E448B7">
      <w:pPr>
        <w:pStyle w:val="CodeLine"/>
      </w:pPr>
      <w:r>
        <w:rPr>
          <w:color w:val="4F715D"/>
        </w:rPr>
        <w:t># Model per axis: score ~ PMA + injured (reference + injured donors). Shift and</w:t>
      </w:r>
    </w:p>
    <w:p w14:paraId="5A5168A8" w14:textId="77777777" w:rsidR="00732AAF" w:rsidRDefault="00E448B7">
      <w:pPr>
        <w:pStyle w:val="CodeLine"/>
      </w:pPr>
      <w:r>
        <w:rPr>
          <w:color w:val="4F715D"/>
        </w:rPr>
        <w:t># CI are in units of the model residual SD; MDE80 = shift detected with 80%</w:t>
      </w:r>
    </w:p>
    <w:p w14:paraId="0028D970" w14:textId="77777777" w:rsidR="00732AAF" w:rsidRDefault="00E448B7">
      <w:pPr>
        <w:pStyle w:val="CodeLine"/>
      </w:pPr>
      <w:r>
        <w:rPr>
          <w:color w:val="4F715D"/>
        </w:rPr>
        <w:t># power (two-sided alpha 0.05, noncentral t, this design).</w:t>
      </w:r>
    </w:p>
    <w:p w14:paraId="3A2A6073" w14:textId="77777777" w:rsidR="00732AAF" w:rsidRDefault="00E448B7">
      <w:pPr>
        <w:pStyle w:val="CodeLine"/>
      </w:pPr>
      <w:r>
        <w:t xml:space="preserve"> </w:t>
      </w:r>
    </w:p>
    <w:p w14:paraId="06C2EF8D" w14:textId="77777777" w:rsidR="00732AAF" w:rsidRDefault="00E448B7">
      <w:pPr>
        <w:pStyle w:val="CodeLine"/>
      </w:pPr>
      <w:r>
        <w:t>injury_shift &lt;- function(d) {</w:t>
      </w:r>
    </w:p>
    <w:p w14:paraId="7F6CB8EE" w14:textId="77777777" w:rsidR="00732AAF" w:rsidRDefault="00E448B7">
      <w:pPr>
        <w:pStyle w:val="CodeLine"/>
      </w:pPr>
      <w:r>
        <w:t xml:space="preserve">  d &lt;- filter(d, !is.na(Developmental_PC))</w:t>
      </w:r>
    </w:p>
    <w:p w14:paraId="08FF71F5" w14:textId="77777777" w:rsidR="00732AAF" w:rsidRDefault="00E448B7">
      <w:pPr>
        <w:pStyle w:val="CodeLine"/>
      </w:pPr>
      <w:r>
        <w:t xml:space="preserve">  if (sum(d$injured) &lt; 3 || sum(!d$injured) &lt; 6) return(NULL)</w:t>
      </w:r>
    </w:p>
    <w:p w14:paraId="4AC38245" w14:textId="77777777" w:rsidR="00732AAF" w:rsidRDefault="00E448B7">
      <w:pPr>
        <w:pStyle w:val="CodeLine"/>
      </w:pPr>
      <w:r>
        <w:t xml:space="preserve">  s  &lt;- summary(stats::lm(Developmental_PC ~ PMA_weeks + injured, data = d))</w:t>
      </w:r>
    </w:p>
    <w:p w14:paraId="496968BB" w14:textId="77777777" w:rsidR="00732AAF" w:rsidRDefault="00E448B7">
      <w:pPr>
        <w:pStyle w:val="CodeLine"/>
      </w:pPr>
      <w:r>
        <w:t xml:space="preserve">  co &lt;- s$coefficients["injuredTRUE", ]; sig &lt;- s$sigma; df &lt;- s$df[2]</w:t>
      </w:r>
    </w:p>
    <w:p w14:paraId="6BE3BBB4" w14:textId="77777777" w:rsidR="00732AAF" w:rsidRDefault="00E448B7">
      <w:pPr>
        <w:pStyle w:val="CodeLine"/>
      </w:pPr>
      <w:r>
        <w:t xml:space="preserve">  tc &lt;- stats::qt(0.975, df); v &lt;- (co[["Std. Error"]] / sig)^2</w:t>
      </w:r>
    </w:p>
    <w:p w14:paraId="1AA4C634" w14:textId="77777777" w:rsidR="00732AAF" w:rsidRDefault="00E448B7">
      <w:pPr>
        <w:pStyle w:val="CodeLine"/>
      </w:pPr>
      <w:r>
        <w:t xml:space="preserve">  pow &lt;- function(delta) { ncp &lt;- delta / sqrt(v); stats::pt(-tc, df, ncp) + 1 - stats::pt(tc, df, ncp) }</w:t>
      </w:r>
    </w:p>
    <w:p w14:paraId="3E547C40" w14:textId="77777777" w:rsidR="00732AAF" w:rsidRDefault="00E448B7">
      <w:pPr>
        <w:pStyle w:val="CodeLine"/>
      </w:pPr>
      <w:r>
        <w:t xml:space="preserve">  tibble(n_ref = sum(!d$injured), n_inj = sum(d$injured),</w:t>
      </w:r>
    </w:p>
    <w:p w14:paraId="4A2F8867" w14:textId="77777777" w:rsidR="00732AAF" w:rsidRDefault="00E448B7">
      <w:pPr>
        <w:pStyle w:val="CodeLine"/>
      </w:pPr>
      <w:r>
        <w:t xml:space="preserve">         shift_SD = co[["Estimate"]] / sig,</w:t>
      </w:r>
    </w:p>
    <w:p w14:paraId="1C90B980" w14:textId="77777777" w:rsidR="00732AAF" w:rsidRDefault="00E448B7">
      <w:pPr>
        <w:pStyle w:val="CodeLine"/>
      </w:pPr>
      <w:r>
        <w:t xml:space="preserve">         lo = (co[["Estimate"]] - tc * co[["Std. Error"]]) / sig,</w:t>
      </w:r>
    </w:p>
    <w:p w14:paraId="7729346B" w14:textId="77777777" w:rsidR="00732AAF" w:rsidRDefault="00E448B7">
      <w:pPr>
        <w:pStyle w:val="CodeLine"/>
      </w:pPr>
      <w:r>
        <w:t xml:space="preserve">         hi = (co[["Estimate"]] + tc * co[["Std. Error"]]) / sig,</w:t>
      </w:r>
    </w:p>
    <w:p w14:paraId="02CCF3AC" w14:textId="77777777" w:rsidR="00732AAF" w:rsidRDefault="00E448B7">
      <w:pPr>
        <w:pStyle w:val="CodeLine"/>
      </w:pPr>
      <w:r>
        <w:t xml:space="preserve">         p = co[["Pr(&gt;|t|)"]],</w:t>
      </w:r>
    </w:p>
    <w:p w14:paraId="0BACB846" w14:textId="77777777" w:rsidR="00732AAF" w:rsidRDefault="00E448B7">
      <w:pPr>
        <w:pStyle w:val="CodeLine"/>
      </w:pPr>
      <w:r>
        <w:t xml:space="preserve">         MDE80_SD = stats::uniroot(\(x) pow(x) - 0.8, c(0, 100))$root)</w:t>
      </w:r>
    </w:p>
    <w:p w14:paraId="7C25FE0A" w14:textId="77777777" w:rsidR="00732AAF" w:rsidRDefault="00E448B7">
      <w:pPr>
        <w:pStyle w:val="CodeLine"/>
      </w:pPr>
      <w:r>
        <w:t>}</w:t>
      </w:r>
    </w:p>
    <w:p w14:paraId="588FC7B3" w14:textId="77777777" w:rsidR="00732AAF" w:rsidRDefault="00E448B7">
      <w:pPr>
        <w:pStyle w:val="CodeLine"/>
      </w:pPr>
      <w:r>
        <w:t xml:space="preserve"> </w:t>
      </w:r>
    </w:p>
    <w:p w14:paraId="1EECF552" w14:textId="77777777" w:rsidR="00732AAF" w:rsidRDefault="00E448B7">
      <w:pPr>
        <w:pStyle w:val="CodeLine"/>
      </w:pPr>
      <w:r>
        <w:t>shift_input &lt;- bind_rows(</w:t>
      </w:r>
    </w:p>
    <w:p w14:paraId="038C15B9" w14:textId="77777777" w:rsidR="00732AAF" w:rsidRDefault="00E448B7">
      <w:pPr>
        <w:pStyle w:val="CodeLine"/>
      </w:pPr>
      <w:r>
        <w:t xml:space="preserve">  glob_scored %&gt;% mutate(axis = "Global", measure = "Maturation"),</w:t>
      </w:r>
    </w:p>
    <w:p w14:paraId="3029FFE6" w14:textId="77777777" w:rsidR="00732AAF" w:rsidRDefault="00E448B7">
      <w:pPr>
        <w:pStyle w:val="CodeLine"/>
      </w:pPr>
      <w:r>
        <w:t xml:space="preserve">  pop_scored %&gt;% filter(!low_cells) %&gt;% mutate(axis = as.character(Broad_population), measure = "Maturation"),</w:t>
      </w:r>
    </w:p>
    <w:p w14:paraId="564ADC0A" w14:textId="77777777" w:rsidR="00732AAF" w:rsidRDefault="00E448B7">
      <w:pPr>
        <w:pStyle w:val="CodeLine"/>
      </w:pPr>
      <w:r>
        <w:t xml:space="preserve">  comp_scored %&gt;% mutate(axis = compartment, measure = "Composition")) %&gt;%</w:t>
      </w:r>
    </w:p>
    <w:p w14:paraId="10E86266" w14:textId="77777777" w:rsidR="00732AAF" w:rsidRDefault="00E448B7">
      <w:pPr>
        <w:pStyle w:val="CodeLine"/>
      </w:pPr>
      <w:r>
        <w:t xml:space="preserve">  filter(role %in% c(ref_role, inj_role)) %&gt;%</w:t>
      </w:r>
    </w:p>
    <w:p w14:paraId="3E1392B6" w14:textId="77777777" w:rsidR="00732AAF" w:rsidRDefault="00E448B7">
      <w:pPr>
        <w:pStyle w:val="CodeLine"/>
      </w:pPr>
      <w:r>
        <w:t xml:space="preserve">  transmute(cohort = xcohort, measure, axis, donor, PMA_weeks, Developmental_PC, injured = role == inj_role) %&gt;%</w:t>
      </w:r>
    </w:p>
    <w:p w14:paraId="0FF017AD" w14:textId="77777777" w:rsidR="00732AAF" w:rsidRDefault="00E448B7">
      <w:pPr>
        <w:pStyle w:val="CodeLine"/>
      </w:pPr>
      <w:r>
        <w:t xml:space="preserve">  bind_rows(</w:t>
      </w:r>
    </w:p>
    <w:p w14:paraId="08C90D3C" w14:textId="77777777" w:rsidR="00732AAF" w:rsidRDefault="00E448B7">
      <w:pPr>
        <w:pStyle w:val="CodeLine"/>
      </w:pPr>
      <w:r>
        <w:t xml:space="preserve">    bind_rows(lm_glob_scored %&gt;% mutate(axis = "Global", measure = "Maturation"),</w:t>
      </w:r>
    </w:p>
    <w:p w14:paraId="240D71EB" w14:textId="77777777" w:rsidR="00732AAF" w:rsidRDefault="00E448B7">
      <w:pPr>
        <w:pStyle w:val="CodeLine"/>
      </w:pPr>
      <w:r>
        <w:t xml:space="preserve">              lm_pop_scored %&gt;% filter(!low_cells) %&gt;% mutate(axis = Broad_population, measure = "Maturation"),</w:t>
      </w:r>
    </w:p>
    <w:p w14:paraId="32D803E9" w14:textId="77777777" w:rsidR="00732AAF" w:rsidRDefault="00E448B7">
      <w:pPr>
        <w:pStyle w:val="CodeLine"/>
      </w:pPr>
      <w:r>
        <w:t xml:space="preserve">              lm_comp_scored %&gt;% mutate(axis = compartment, measure = "Composition")) %&gt;%</w:t>
      </w:r>
    </w:p>
    <w:p w14:paraId="241ADCAF" w14:textId="77777777" w:rsidR="00732AAF" w:rsidRDefault="00E448B7">
      <w:pPr>
        <w:pStyle w:val="CodeLine"/>
      </w:pPr>
      <w:r>
        <w:t xml:space="preserve">      transmute(cohort = lcohort, measure, axis, donor, PMA_weeks, Developmental_PC, injured = role != lm_ref_role))</w:t>
      </w:r>
    </w:p>
    <w:p w14:paraId="3590F3A7" w14:textId="77777777" w:rsidR="00732AAF" w:rsidRDefault="00E448B7">
      <w:pPr>
        <w:pStyle w:val="CodeLine"/>
      </w:pPr>
      <w:r>
        <w:t xml:space="preserve"> </w:t>
      </w:r>
    </w:p>
    <w:p w14:paraId="14E00B7D" w14:textId="77777777" w:rsidR="00732AAF" w:rsidRDefault="00E448B7">
      <w:pPr>
        <w:pStyle w:val="CodeLine"/>
      </w:pPr>
      <w:r>
        <w:t>shift_tbl &lt;- shift_input %&gt;%</w:t>
      </w:r>
    </w:p>
    <w:p w14:paraId="72256843" w14:textId="77777777" w:rsidR="00732AAF" w:rsidRDefault="00E448B7">
      <w:pPr>
        <w:pStyle w:val="CodeLine"/>
      </w:pPr>
      <w:r>
        <w:t xml:space="preserve">  group_by(cohort, measure, axis) %&gt;% group_modify(\(x, ...) { r &lt;- injury_shift(x); if (is.null(r)) tibble() else r }) %&gt;% ungroup() %&gt;%</w:t>
      </w:r>
    </w:p>
    <w:p w14:paraId="201DD8D7" w14:textId="77777777" w:rsidR="00732AAF" w:rsidRDefault="00E448B7">
      <w:pPr>
        <w:pStyle w:val="CodeLine"/>
      </w:pPr>
      <w:r>
        <w:t xml:space="preserve">  group_by(cohort, measure) %&gt;% mutate(FDR = stats::p.adjust(p, "BH")) %&gt;% ungroup() %&gt;%</w:t>
      </w:r>
    </w:p>
    <w:p w14:paraId="34146561" w14:textId="77777777" w:rsidR="00732AAF" w:rsidRDefault="00E448B7">
      <w:pPr>
        <w:pStyle w:val="CodeLine"/>
      </w:pPr>
      <w:r>
        <w:t xml:space="preserve">  mutate(measure = factor(measure, levels = c("Maturation", "Composition")),</w:t>
      </w:r>
    </w:p>
    <w:p w14:paraId="0D8219B3" w14:textId="77777777" w:rsidR="00732AAF" w:rsidRDefault="00E448B7">
      <w:pPr>
        <w:pStyle w:val="CodeLine"/>
      </w:pPr>
      <w:r>
        <w:t xml:space="preserve">         axis = factor(axis, levels = c("Global", comp_levels)),</w:t>
      </w:r>
    </w:p>
    <w:p w14:paraId="5320AB3D" w14:textId="77777777" w:rsidR="00732AAF" w:rsidRDefault="00E448B7">
      <w:pPr>
        <w:pStyle w:val="CodeLine"/>
      </w:pPr>
      <w:r>
        <w:t xml:space="preserve">         cohort = factor(cohort, levels = c(xcohort, lcohort))) %&gt;%</w:t>
      </w:r>
    </w:p>
    <w:p w14:paraId="27561A61" w14:textId="77777777" w:rsidR="00732AAF" w:rsidRDefault="00E448B7">
      <w:pPr>
        <w:pStyle w:val="CodeLine"/>
      </w:pPr>
      <w:r>
        <w:t xml:space="preserve">  arrange(measure, axis, cohort)</w:t>
      </w:r>
    </w:p>
    <w:p w14:paraId="2D3EBF33" w14:textId="77777777" w:rsidR="00732AAF" w:rsidRDefault="00E448B7">
      <w:pPr>
        <w:pStyle w:val="CodeLine"/>
      </w:pPr>
      <w:r>
        <w:t xml:space="preserve"> </w:t>
      </w:r>
    </w:p>
    <w:p w14:paraId="5B39D7B3" w14:textId="77777777" w:rsidR="00732AAF" w:rsidRDefault="00E448B7">
      <w:pPr>
        <w:pStyle w:val="CodeLine"/>
      </w:pPr>
      <w:r>
        <w:t>cat("\n=== TABLE 7.3  Injury shift per axis (residual SD), 95% CI, and detectable shift (MDE80) ===\n")</w:t>
      </w:r>
    </w:p>
    <w:p w14:paraId="5514D581" w14:textId="77777777" w:rsidR="00732AAF" w:rsidRDefault="00E448B7">
      <w:pPr>
        <w:pStyle w:val="CodeLine"/>
      </w:pPr>
      <w:r>
        <w:t>print(shift_tbl %&gt;% mutate(across(c(shift_SD, lo, hi, MDE80_SD), \(v) round(v, 2)),</w:t>
      </w:r>
    </w:p>
    <w:p w14:paraId="1B4F89C9" w14:textId="77777777" w:rsidR="00732AAF" w:rsidRDefault="00E448B7">
      <w:pPr>
        <w:pStyle w:val="CodeLine"/>
      </w:pPr>
      <w:r>
        <w:t xml:space="preserve">                           across(c(p, FDR), \(v) signif(v, 3))), n = Inf, width = Inf)</w:t>
      </w:r>
    </w:p>
    <w:p w14:paraId="5565A847" w14:textId="77777777" w:rsidR="00732AAF" w:rsidRDefault="00E448B7">
      <w:pPr>
        <w:pStyle w:val="CodeLine"/>
      </w:pPr>
      <w:r>
        <w:t xml:space="preserve"> </w:t>
      </w:r>
    </w:p>
    <w:p w14:paraId="37F597D7" w14:textId="77777777" w:rsidR="00732AAF" w:rsidRDefault="00E448B7">
      <w:pPr>
        <w:pStyle w:val="CodeLine"/>
      </w:pPr>
      <w:r>
        <w:t xml:space="preserve"> </w:t>
      </w:r>
    </w:p>
    <w:p w14:paraId="63CEEA18" w14:textId="77777777" w:rsidR="00732AAF" w:rsidRDefault="00E448B7">
      <w:pPr>
        <w:pStyle w:val="CodeLine"/>
      </w:pPr>
      <w:r>
        <w:t xml:space="preserve"> </w:t>
      </w:r>
    </w:p>
    <w:p w14:paraId="13F79681" w14:textId="77777777" w:rsidR="00732AAF" w:rsidRDefault="00E448B7">
      <w:pPr>
        <w:pStyle w:val="CodeLine"/>
      </w:pPr>
      <w:r>
        <w:t xml:space="preserve"> </w:t>
      </w:r>
    </w:p>
    <w:p w14:paraId="1C55890A" w14:textId="77777777" w:rsidR="00732AAF" w:rsidRDefault="00E448B7">
      <w:pPr>
        <w:pStyle w:val="Heading2"/>
      </w:pPr>
      <w:r>
        <w:t>7C. FROZEN ALVEOLAR-MACROPHAGE SIGNATURE IN LungMAP (pre-specified)</w:t>
      </w:r>
    </w:p>
    <w:p w14:paraId="187704A0" w14:textId="77777777" w:rsidR="00732AAF" w:rsidRDefault="00E448B7">
      <w:pPr>
        <w:pStyle w:val="CodeLine"/>
      </w:pPr>
      <w:r>
        <w:rPr>
          <w:color w:val="4F715D"/>
        </w:rPr>
        <w:t># Signature fixed from the Xenium off-path result before LungMAP was opened:</w:t>
      </w:r>
    </w:p>
    <w:p w14:paraId="28F9263F" w14:textId="77777777" w:rsidR="00732AAF" w:rsidRDefault="00E448B7">
      <w:pPr>
        <w:pStyle w:val="CodeLine"/>
      </w:pPr>
      <w:r>
        <w:rPr>
          <w:color w:val="4F715D"/>
        </w:rPr>
        <w:lastRenderedPageBreak/>
        <w:t># genes with the same sign in all injured donors, |mean deviation| &gt;= 0.5 and</w:t>
      </w:r>
    </w:p>
    <w:p w14:paraId="793D1A99" w14:textId="77777777" w:rsidR="00732AAF" w:rsidRDefault="00E448B7">
      <w:pPr>
        <w:pStyle w:val="CodeLine"/>
      </w:pPr>
      <w:r>
        <w:rPr>
          <w:color w:val="4F715D"/>
        </w:rPr>
        <w:t># immune-specific (immune ratio &gt;= 1). Score per donor: alveolar-macrophage</w:t>
      </w:r>
    </w:p>
    <w:p w14:paraId="38324603" w14:textId="77777777" w:rsidR="00732AAF" w:rsidRDefault="00E448B7">
      <w:pPr>
        <w:pStyle w:val="CodeLine"/>
      </w:pPr>
      <w:r>
        <w:rPr>
          <w:color w:val="4F715D"/>
        </w:rPr>
        <w:t># pseudobulk (&gt;= 20 nuclei), z across donors, mean(up) - mean(down);</w:t>
      </w:r>
    </w:p>
    <w:p w14:paraId="7BB4A040" w14:textId="77777777" w:rsidR="00732AAF" w:rsidRDefault="00E448B7">
      <w:pPr>
        <w:pStyle w:val="CodeLine"/>
      </w:pPr>
      <w:r>
        <w:rPr>
          <w:color w:val="4F715D"/>
        </w:rPr>
        <w:t># score ~ BPD + PMA, one-sided (BPD &gt; control).</w:t>
      </w:r>
    </w:p>
    <w:p w14:paraId="5B74BC2C" w14:textId="77777777" w:rsidR="00732AAF" w:rsidRDefault="00E448B7">
      <w:pPr>
        <w:pStyle w:val="CodeLine"/>
      </w:pPr>
      <w:r>
        <w:t xml:space="preserve"> </w:t>
      </w:r>
    </w:p>
    <w:p w14:paraId="2863C6D1" w14:textId="77777777" w:rsidR="00732AAF" w:rsidRDefault="00E448B7">
      <w:pPr>
        <w:pStyle w:val="CodeLine"/>
      </w:pPr>
      <w:r>
        <w:t>am_signature &lt;- am_genes %&gt;%</w:t>
      </w:r>
    </w:p>
    <w:p w14:paraId="16CF09CF" w14:textId="77777777" w:rsidR="00732AAF" w:rsidRDefault="00E448B7">
      <w:pPr>
        <w:pStyle w:val="CodeLine"/>
      </w:pPr>
      <w:r>
        <w:t xml:space="preserve">  filter(n_same_sign == length(inj_am), abs(mean_z) &gt;= 0.5, immune_ratio &gt;= 1) %&gt;%</w:t>
      </w:r>
    </w:p>
    <w:p w14:paraId="1FB8016C" w14:textId="77777777" w:rsidR="00732AAF" w:rsidRDefault="00E448B7">
      <w:pPr>
        <w:pStyle w:val="CodeLine"/>
      </w:pPr>
      <w:r>
        <w:t xml:space="preserve">  transmute(gene, direction = if_else(mean_z &gt; 0, "up", "down"), weight = mean_z, module)</w:t>
      </w:r>
    </w:p>
    <w:p w14:paraId="711B610D" w14:textId="77777777" w:rsidR="00732AAF" w:rsidRDefault="00E448B7">
      <w:pPr>
        <w:pStyle w:val="CodeLine"/>
      </w:pPr>
      <w:r>
        <w:t xml:space="preserve"> </w:t>
      </w:r>
    </w:p>
    <w:p w14:paraId="4267213D" w14:textId="77777777" w:rsidR="00732AAF" w:rsidRDefault="00E448B7">
      <w:pPr>
        <w:pStyle w:val="CodeLine"/>
      </w:pPr>
      <w:r>
        <w:t>lm_am_n  &lt;- lm_raw$n_labelled %&gt;% filter(label == "AM") %&gt;% select(donor, n_am = n)</w:t>
      </w:r>
    </w:p>
    <w:p w14:paraId="09730232" w14:textId="77777777" w:rsidR="00732AAF" w:rsidRDefault="00E448B7">
      <w:pPr>
        <w:pStyle w:val="CodeLine"/>
      </w:pPr>
      <w:r>
        <w:t>lm_pb_am &lt;- lm_pb[, lm_lab == "AM", drop = FALSE]; colnames(lm_pb_am) &lt;- lm_don[lm_lab == "AM"]</w:t>
      </w:r>
    </w:p>
    <w:p w14:paraId="1C27F442" w14:textId="77777777" w:rsidR="00732AAF" w:rsidRDefault="00E448B7">
      <w:pPr>
        <w:pStyle w:val="CodeLine"/>
      </w:pPr>
      <w:r>
        <w:t>lm_pb_am &lt;- lm_pb_am[, intersect(colnames(lm_pb_am), filter(lm_am_n, n_am &gt;= 20)$donor), drop = FALSE]</w:t>
      </w:r>
    </w:p>
    <w:p w14:paraId="43D25561" w14:textId="77777777" w:rsidR="00732AAF" w:rsidRDefault="00E448B7">
      <w:pPr>
        <w:pStyle w:val="CodeLine"/>
      </w:pPr>
      <w:r>
        <w:t>sig_lm   &lt;- filter(am_signature, gene %in% rownames(lm_pb_am))</w:t>
      </w:r>
    </w:p>
    <w:p w14:paraId="77223610" w14:textId="77777777" w:rsidR="00732AAF" w:rsidRDefault="00E448B7">
      <w:pPr>
        <w:pStyle w:val="CodeLine"/>
      </w:pPr>
      <w:r>
        <w:t>z_am     &lt;- t(scale(t(logcpm(lm_pb_am)[sig_lm$gene, , drop = FALSE]))); z_am[!is.finite(z_am)] &lt;- 0</w:t>
      </w:r>
    </w:p>
    <w:p w14:paraId="7680FD1E" w14:textId="77777777" w:rsidR="00732AAF" w:rsidRDefault="00E448B7">
      <w:pPr>
        <w:pStyle w:val="CodeLine"/>
      </w:pPr>
      <w:r>
        <w:t>up_g &lt;- sig_lm$gene[sig_lm$direction == "up"]; dn_g &lt;- sig_lm$gene[sig_lm$direction == "down"]</w:t>
      </w:r>
    </w:p>
    <w:p w14:paraId="4D7B6B19" w14:textId="77777777" w:rsidR="00732AAF" w:rsidRDefault="00E448B7">
      <w:pPr>
        <w:pStyle w:val="CodeLine"/>
      </w:pPr>
      <w:r>
        <w:t xml:space="preserve"> </w:t>
      </w:r>
    </w:p>
    <w:p w14:paraId="12C87A06" w14:textId="77777777" w:rsidR="00732AAF" w:rsidRDefault="00E448B7">
      <w:pPr>
        <w:pStyle w:val="CodeLine"/>
      </w:pPr>
      <w:r>
        <w:t>lm_signature_donors &lt;- tibble(donor = colnames(z_am),</w:t>
      </w:r>
    </w:p>
    <w:p w14:paraId="2FFDE6C9" w14:textId="77777777" w:rsidR="00732AAF" w:rsidRDefault="00E448B7">
      <w:pPr>
        <w:pStyle w:val="CodeLine"/>
      </w:pPr>
      <w:r>
        <w:t xml:space="preserve">                              score = colMeans(z_am[up_g, , drop = FALSE]) - colMeans(z_am[dn_g, , drop = FALSE]),</w:t>
      </w:r>
    </w:p>
    <w:p w14:paraId="3A8B861C" w14:textId="77777777" w:rsidR="00732AAF" w:rsidRDefault="00E448B7">
      <w:pPr>
        <w:pStyle w:val="CodeLine"/>
      </w:pPr>
      <w:r>
        <w:t xml:space="preserve">                              weighted = as.numeric(crossprod(sig_lm$weight, z_am)) / sum(abs(sig_lm$weight))) %&gt;%</w:t>
      </w:r>
    </w:p>
    <w:p w14:paraId="15A4B8E4" w14:textId="77777777" w:rsidR="00732AAF" w:rsidRDefault="00E448B7">
      <w:pPr>
        <w:pStyle w:val="CodeLine"/>
      </w:pPr>
      <w:r>
        <w:t xml:space="preserve">  left_join(lm_am_n, by = "donor") %&gt;% left_join(lm_donors, by = "donor")</w:t>
      </w:r>
    </w:p>
    <w:p w14:paraId="6B55B8B3" w14:textId="77777777" w:rsidR="00732AAF" w:rsidRDefault="00E448B7">
      <w:pPr>
        <w:pStyle w:val="CodeLine"/>
      </w:pPr>
      <w:r>
        <w:t>sig_test &lt;- function(y) {</w:t>
      </w:r>
    </w:p>
    <w:p w14:paraId="529B9BDE" w14:textId="77777777" w:rsidR="00732AAF" w:rsidRDefault="00E448B7">
      <w:pPr>
        <w:pStyle w:val="CodeLine"/>
      </w:pPr>
      <w:r>
        <w:t xml:space="preserve">  s &lt;- summary(stats::lm(stats::reformulate(c("injury", "PMA_weeks"), y), data = lm_signature_donors))</w:t>
      </w:r>
    </w:p>
    <w:p w14:paraId="36B782C5" w14:textId="77777777" w:rsidR="00732AAF" w:rsidRDefault="00E448B7">
      <w:pPr>
        <w:pStyle w:val="CodeLine"/>
      </w:pPr>
      <w:r>
        <w:t xml:space="preserve">  co &lt;- s$coefficients["injuryInjured", ]</w:t>
      </w:r>
    </w:p>
    <w:p w14:paraId="3920815B" w14:textId="77777777" w:rsidR="00732AAF" w:rsidRDefault="00E448B7">
      <w:pPr>
        <w:pStyle w:val="CodeLine"/>
      </w:pPr>
      <w:r>
        <w:t xml:space="preserve">  tibble(endpoint = y, estimate = co[["Estimate"]], se = co[["Std. Error"]],</w:t>
      </w:r>
    </w:p>
    <w:p w14:paraId="2F0F45F8" w14:textId="77777777" w:rsidR="00732AAF" w:rsidRDefault="00E448B7">
      <w:pPr>
        <w:pStyle w:val="CodeLine"/>
      </w:pPr>
      <w:r>
        <w:t xml:space="preserve">         p_one_sided = stats::pt(co[["t value"]], df = s$df[2], lower.tail = FALSE))</w:t>
      </w:r>
    </w:p>
    <w:p w14:paraId="77FC00A0" w14:textId="77777777" w:rsidR="00732AAF" w:rsidRDefault="00E448B7">
      <w:pPr>
        <w:pStyle w:val="CodeLine"/>
      </w:pPr>
      <w:r>
        <w:t>}</w:t>
      </w:r>
    </w:p>
    <w:p w14:paraId="19B0E98C" w14:textId="77777777" w:rsidR="00732AAF" w:rsidRDefault="00E448B7">
      <w:pPr>
        <w:pStyle w:val="CodeLine"/>
      </w:pPr>
      <w:r>
        <w:t>lm_signature_test &lt;- bind_rows(sig_test("score") %&gt;% mutate(type = "Primary"),</w:t>
      </w:r>
    </w:p>
    <w:p w14:paraId="32FC573C" w14:textId="77777777" w:rsidR="00732AAF" w:rsidRDefault="00E448B7">
      <w:pPr>
        <w:pStyle w:val="CodeLine"/>
      </w:pPr>
      <w:r>
        <w:t xml:space="preserve">                               sig_test("weighted") %&gt;% mutate(type = "Secondary")) %&gt;%</w:t>
      </w:r>
    </w:p>
    <w:p w14:paraId="15AB5531" w14:textId="77777777" w:rsidR="00732AAF" w:rsidRDefault="00E448B7">
      <w:pPr>
        <w:pStyle w:val="CodeLine"/>
      </w:pPr>
      <w:r>
        <w:t xml:space="preserve">  mutate(n_genes = nrow(sig_lm), n_signature = nrow(am_signature),</w:t>
      </w:r>
    </w:p>
    <w:p w14:paraId="68EFFBB6" w14:textId="77777777" w:rsidR="00732AAF" w:rsidRDefault="00E448B7">
      <w:pPr>
        <w:pStyle w:val="CodeLine"/>
      </w:pPr>
      <w:r>
        <w:t xml:space="preserve">         n_ctrl = sum(lm_signature_donors$injury == "Reference"), n_bpd = sum(lm_signature_donors$injury == "Injured"))</w:t>
      </w:r>
    </w:p>
    <w:p w14:paraId="599856D3" w14:textId="77777777" w:rsidR="00732AAF" w:rsidRDefault="00E448B7">
      <w:pPr>
        <w:pStyle w:val="CodeLine"/>
      </w:pPr>
      <w:r>
        <w:t xml:space="preserve"> </w:t>
      </w:r>
    </w:p>
    <w:p w14:paraId="4447B119" w14:textId="77777777" w:rsidR="00732AAF" w:rsidRDefault="00E448B7">
      <w:pPr>
        <w:pStyle w:val="CodeLine"/>
      </w:pPr>
      <w:r>
        <w:t>cat("\n=== TABLE 7.4  Frozen AM signature in LungMAP (BPD vs control, PMA-adjusted; one-sided) ===\n")</w:t>
      </w:r>
    </w:p>
    <w:p w14:paraId="0D61DAC3" w14:textId="77777777" w:rsidR="00732AAF" w:rsidRDefault="00E448B7">
      <w:pPr>
        <w:pStyle w:val="CodeLine"/>
      </w:pPr>
      <w:r>
        <w:t>cat("Signature genes:", nrow(am_signature), "| found in LungMAP:", nrow(sig_lm), "\n")</w:t>
      </w:r>
    </w:p>
    <w:p w14:paraId="7E1213AC" w14:textId="77777777" w:rsidR="00732AAF" w:rsidRDefault="00E448B7">
      <w:pPr>
        <w:pStyle w:val="CodeLine"/>
      </w:pPr>
      <w:r>
        <w:t>print(lm_signature_test %&gt;% mutate(across(c(estimate, se, p_one_sided), \(v) round(v, 3))))</w:t>
      </w:r>
    </w:p>
    <w:p w14:paraId="1689AD77" w14:textId="77777777" w:rsidR="00732AAF" w:rsidRDefault="00E448B7">
      <w:pPr>
        <w:pStyle w:val="CodeLine"/>
      </w:pPr>
      <w:r>
        <w:t xml:space="preserve"> </w:t>
      </w:r>
    </w:p>
    <w:p w14:paraId="3AD06AFF" w14:textId="77777777" w:rsidR="00732AAF" w:rsidRDefault="00E448B7">
      <w:pPr>
        <w:pStyle w:val="CodeLine"/>
      </w:pPr>
      <w:r>
        <w:t xml:space="preserve"> </w:t>
      </w:r>
    </w:p>
    <w:p w14:paraId="68A59E63" w14:textId="77777777" w:rsidR="00732AAF" w:rsidRDefault="00E448B7">
      <w:pPr>
        <w:pStyle w:val="CodeLine"/>
      </w:pPr>
      <w:r>
        <w:t xml:space="preserve"> </w:t>
      </w:r>
    </w:p>
    <w:p w14:paraId="34BA2F6E" w14:textId="77777777" w:rsidR="00732AAF" w:rsidRDefault="00E448B7">
      <w:pPr>
        <w:pStyle w:val="CodeLine"/>
      </w:pPr>
      <w:r>
        <w:t xml:space="preserve"> </w:t>
      </w:r>
    </w:p>
    <w:p w14:paraId="65BA6547" w14:textId="77777777" w:rsidR="00732AAF" w:rsidRDefault="00E448B7">
      <w:pPr>
        <w:pStyle w:val="Heading2"/>
      </w:pPr>
      <w:r>
        <w:t>7L. DONOR-SPECIFIC OFF-PATH MAGNITUDE (XENIUM)</w:t>
      </w:r>
    </w:p>
    <w:p w14:paraId="3ACC3839" w14:textId="77777777" w:rsidR="00732AAF" w:rsidRDefault="00E448B7">
      <w:pPr>
        <w:pStyle w:val="CodeLine"/>
      </w:pPr>
      <w:r>
        <w:rPr>
          <w:color w:val="4F715D"/>
        </w:rPr>
        <w:t># The coherence test (Figure S3) asks whether injured donors leave the path in</w:t>
      </w:r>
    </w:p>
    <w:p w14:paraId="4795BDF8" w14:textId="77777777" w:rsidR="00732AAF" w:rsidRDefault="00E448B7">
      <w:pPr>
        <w:pStyle w:val="CodeLine"/>
      </w:pPr>
      <w:r>
        <w:rPr>
          <w:color w:val="4F715D"/>
        </w:rPr>
        <w:t># the SAME direction. Injury could instead push each donor off the path in its</w:t>
      </w:r>
    </w:p>
    <w:p w14:paraId="56A5B613" w14:textId="77777777" w:rsidR="00732AAF" w:rsidRDefault="00E448B7">
      <w:pPr>
        <w:pStyle w:val="CodeLine"/>
      </w:pPr>
      <w:r>
        <w:rPr>
          <w:color w:val="4F715D"/>
        </w:rPr>
        <w:t># own direction. Statistic: mean, over the injured set, of each donor's</w:t>
      </w:r>
    </w:p>
    <w:p w14:paraId="2E46CEB8" w14:textId="77777777" w:rsidR="00732AAF" w:rsidRDefault="00E448B7">
      <w:pPr>
        <w:pStyle w:val="CodeLine"/>
      </w:pPr>
      <w:r>
        <w:rPr>
          <w:color w:val="4F715D"/>
        </w:rPr>
        <w:t># root-mean-square prediction-standardized residual (any direction). Exact</w:t>
      </w:r>
    </w:p>
    <w:p w14:paraId="6D753E2F" w14:textId="77777777" w:rsidR="00732AAF" w:rsidRDefault="00E448B7">
      <w:pPr>
        <w:pStyle w:val="CodeLine"/>
      </w:pPr>
      <w:r>
        <w:rPr>
          <w:color w:val="4F715D"/>
        </w:rPr>
        <w:t># refit permutation over all 4-donor sets of the 13 pooled donors, exactly as</w:t>
      </w:r>
    </w:p>
    <w:p w14:paraId="45DF8D01" w14:textId="77777777" w:rsidR="00732AAF" w:rsidRDefault="00E448B7">
      <w:pPr>
        <w:pStyle w:val="CodeLine"/>
      </w:pPr>
      <w:r>
        <w:rPr>
          <w:color w:val="4F715D"/>
        </w:rPr>
        <w:t># for coherence. Per donor: magnitude when scored from a fit to the other 12</w:t>
      </w:r>
    </w:p>
    <w:p w14:paraId="2C3149FD" w14:textId="77777777" w:rsidR="00732AAF" w:rsidRDefault="00E448B7">
      <w:pPr>
        <w:pStyle w:val="CodeLine"/>
      </w:pPr>
      <w:r>
        <w:rPr>
          <w:color w:val="4F715D"/>
        </w:rPr>
        <w:t># donors (symmetric for every donor), ranked against reference donors.</w:t>
      </w:r>
    </w:p>
    <w:p w14:paraId="79F03497" w14:textId="77777777" w:rsidR="00732AAF" w:rsidRDefault="00E448B7">
      <w:pPr>
        <w:pStyle w:val="CodeLine"/>
      </w:pPr>
      <w:r>
        <w:t xml:space="preserve"> </w:t>
      </w:r>
    </w:p>
    <w:p w14:paraId="0F1E8237" w14:textId="77777777" w:rsidR="00732AAF" w:rsidRDefault="00E448B7">
      <w:pPr>
        <w:pStyle w:val="CodeLine"/>
      </w:pPr>
      <w:r>
        <w:t>rms_cols &lt;- function(R) { R &lt;- R[apply(is.finite(R), 1, all), , drop = FALSE]; sqrt(colMeans(R^2)) }</w:t>
      </w:r>
    </w:p>
    <w:p w14:paraId="2076271D" w14:textId="77777777" w:rsidR="00732AAF" w:rsidRDefault="00E448B7">
      <w:pPr>
        <w:pStyle w:val="CodeLine"/>
      </w:pPr>
      <w:r>
        <w:t xml:space="preserve"> </w:t>
      </w:r>
    </w:p>
    <w:p w14:paraId="6FC740AD" w14:textId="77777777" w:rsidR="00732AAF" w:rsidRDefault="00E448B7">
      <w:pPr>
        <w:pStyle w:val="CodeLine"/>
      </w:pPr>
      <w:r>
        <w:t>mag_runs &lt;- compact(imap(op_axes, \(a, ax) {</w:t>
      </w:r>
    </w:p>
    <w:p w14:paraId="4A090F14" w14:textId="77777777" w:rsidR="00732AAF" w:rsidRDefault="00E448B7">
      <w:pPr>
        <w:pStyle w:val="CodeLine"/>
      </w:pPr>
      <w:r>
        <w:t xml:space="preserve">  x &lt;- a$x[, intersect(colnames(a$x), a$ok), drop = FALSE]</w:t>
      </w:r>
    </w:p>
    <w:p w14:paraId="58945133" w14:textId="77777777" w:rsidR="00732AAF" w:rsidRDefault="00E448B7">
      <w:pPr>
        <w:pStyle w:val="CodeLine"/>
      </w:pPr>
      <w:r>
        <w:t xml:space="preserve">  x &lt;- x[intersect(keep_genes, rownames(x)), , drop = FALSE]</w:t>
      </w:r>
    </w:p>
    <w:p w14:paraId="4CFBF0B0" w14:textId="77777777" w:rsidR="00732AAF" w:rsidRDefault="00E448B7">
      <w:pPr>
        <w:pStyle w:val="CodeLine"/>
      </w:pPr>
      <w:r>
        <w:t xml:space="preserve">  lc &lt;- logcpm(x)</w:t>
      </w:r>
    </w:p>
    <w:p w14:paraId="784D5DA3" w14:textId="77777777" w:rsidR="00732AAF" w:rsidRDefault="00E448B7">
      <w:pPr>
        <w:pStyle w:val="CodeLine"/>
      </w:pPr>
      <w:r>
        <w:t xml:space="preserve">  g &lt;- intersect(INJURED_DONORS, colnames(lc)); if (length(g) &lt; 3) return(NULL)</w:t>
      </w:r>
    </w:p>
    <w:p w14:paraId="4B0E1DEA" w14:textId="77777777" w:rsidR="00732AAF" w:rsidRDefault="00E448B7">
      <w:pPr>
        <w:pStyle w:val="CodeLine"/>
      </w:pPr>
      <w:r>
        <w:t xml:space="preserve">  pool &lt;- intersect(c(REF_DONORS, g), colnames(lc))</w:t>
      </w:r>
    </w:p>
    <w:p w14:paraId="779E82D4" w14:textId="77777777" w:rsidR="00732AAF" w:rsidRDefault="00E448B7">
      <w:pPr>
        <w:pStyle w:val="CodeLine"/>
      </w:pPr>
      <w:r>
        <w:t xml:space="preserve">  lc &lt;- lc[rowMeans(lc[, pool, drop = FALSE]) &gt;= MIN_LOGCPM, pool, drop = FALSE]</w:t>
      </w:r>
    </w:p>
    <w:p w14:paraId="170E03A4" w14:textId="77777777" w:rsidR="00732AAF" w:rsidRDefault="00E448B7">
      <w:pPr>
        <w:pStyle w:val="CodeLine"/>
      </w:pPr>
      <w:r>
        <w:t xml:space="preserve">  stat &lt;- function(S) mean(rms_cols(resid_out(lc, setdiff(pool, S), S)))</w:t>
      </w:r>
    </w:p>
    <w:p w14:paraId="0FAE718A" w14:textId="77777777" w:rsidR="00732AAF" w:rsidRDefault="00E448B7">
      <w:pPr>
        <w:pStyle w:val="CodeLine"/>
      </w:pPr>
      <w:r>
        <w:t xml:space="preserve">  obs  &lt;- stat(g); null &lt;- utils::combn(pool, length(g), stat)</w:t>
      </w:r>
    </w:p>
    <w:p w14:paraId="32466F22" w14:textId="77777777" w:rsidR="00732AAF" w:rsidRDefault="00E448B7">
      <w:pPr>
        <w:pStyle w:val="CodeLine"/>
      </w:pPr>
      <w:r>
        <w:t xml:space="preserve">  per_donor &lt;- map_dbl(set_names(pool), \(i) rms_cols(resid_out(lc, setdiff(pool, i), i)))</w:t>
      </w:r>
    </w:p>
    <w:p w14:paraId="53224770" w14:textId="77777777" w:rsidR="00732AAF" w:rsidRDefault="00E448B7">
      <w:pPr>
        <w:pStyle w:val="CodeLine"/>
      </w:pPr>
      <w:r>
        <w:t xml:space="preserve">  list(summary = tibble(axis = ax, n_pool = length(pool), n_inj = length(g), n_genes = nrow(lc),</w:t>
      </w:r>
    </w:p>
    <w:p w14:paraId="651B7697" w14:textId="77777777" w:rsidR="00732AAF" w:rsidRDefault="00E448B7">
      <w:pPr>
        <w:pStyle w:val="CodeLine"/>
      </w:pPr>
      <w:r>
        <w:t xml:space="preserve">                        magnitude = obs, null_mean = mean(null), p = mean(null &gt;= obs), n_perm = length(null)),</w:t>
      </w:r>
    </w:p>
    <w:p w14:paraId="69A17610" w14:textId="77777777" w:rsidR="00732AAF" w:rsidRDefault="00E448B7">
      <w:pPr>
        <w:pStyle w:val="CodeLine"/>
      </w:pPr>
      <w:r>
        <w:t xml:space="preserve">       null = null,</w:t>
      </w:r>
    </w:p>
    <w:p w14:paraId="723B43A3" w14:textId="77777777" w:rsidR="00732AAF" w:rsidRDefault="00E448B7">
      <w:pPr>
        <w:pStyle w:val="CodeLine"/>
      </w:pPr>
      <w:r>
        <w:t xml:space="preserve">       donors = tibble(axis = ax, donor = names(per_donor), rms = unname(per_donor)) %&gt;%</w:t>
      </w:r>
    </w:p>
    <w:p w14:paraId="669EBFC5" w14:textId="77777777" w:rsidR="00732AAF" w:rsidRDefault="00E448B7">
      <w:pPr>
        <w:pStyle w:val="CodeLine"/>
      </w:pPr>
      <w:r>
        <w:t xml:space="preserve">         mutate(injured = donor %in% g, pct_rank = map_dbl(rms, \(v) mean(rms[!injured] &lt; v))))</w:t>
      </w:r>
    </w:p>
    <w:p w14:paraId="732FD6A2" w14:textId="77777777" w:rsidR="00732AAF" w:rsidRDefault="00E448B7">
      <w:pPr>
        <w:pStyle w:val="CodeLine"/>
      </w:pPr>
      <w:r>
        <w:t>}))</w:t>
      </w:r>
    </w:p>
    <w:p w14:paraId="0D49FE8A" w14:textId="77777777" w:rsidR="00732AAF" w:rsidRDefault="00E448B7">
      <w:pPr>
        <w:pStyle w:val="CodeLine"/>
      </w:pPr>
      <w:r>
        <w:t>mag_tbl &lt;- map_dfr(mag_runs, "summary") %&gt;%</w:t>
      </w:r>
    </w:p>
    <w:p w14:paraId="6AB6A702" w14:textId="77777777" w:rsidR="00732AAF" w:rsidRDefault="00E448B7">
      <w:pPr>
        <w:pStyle w:val="CodeLine"/>
      </w:pPr>
      <w:r>
        <w:t xml:space="preserve">  mutate(FDR = stats::p.adjust(p, "BH"), axis = factor(axis, levels = axis_levels)) %&gt;% arrange(axis)</w:t>
      </w:r>
    </w:p>
    <w:p w14:paraId="7C31DE60" w14:textId="77777777" w:rsidR="00732AAF" w:rsidRDefault="00E448B7">
      <w:pPr>
        <w:pStyle w:val="CodeLine"/>
      </w:pPr>
      <w:r>
        <w:t>mag_donors &lt;- map_dfr(mag_runs, "donors") %&gt;% left_join(select(donors, donor, PMA_weeks, PNA_weeks), by = "donor")</w:t>
      </w:r>
    </w:p>
    <w:p w14:paraId="202D033C" w14:textId="77777777" w:rsidR="00732AAF" w:rsidRDefault="00E448B7">
      <w:pPr>
        <w:pStyle w:val="CodeLine"/>
      </w:pPr>
      <w:r>
        <w:t xml:space="preserve"> </w:t>
      </w:r>
    </w:p>
    <w:p w14:paraId="79E1E019" w14:textId="77777777" w:rsidR="00732AAF" w:rsidRDefault="00E448B7">
      <w:pPr>
        <w:pStyle w:val="CodeLine"/>
      </w:pPr>
      <w:r>
        <w:t>cat("\n=== TABLE 7.7  Off-path magnitude of injured donors (exact refit permutation, one-sided) ===\n")</w:t>
      </w:r>
    </w:p>
    <w:p w14:paraId="695F0DF9" w14:textId="77777777" w:rsidR="00732AAF" w:rsidRDefault="00E448B7">
      <w:pPr>
        <w:pStyle w:val="CodeLine"/>
      </w:pPr>
      <w:r>
        <w:t>print(mag_tbl %&gt;% mutate(across(c(magnitude, null_mean), \(v) round(v, 3)), across(c(p, FDR), \(v) signif(v, 3))), n = Inf)</w:t>
      </w:r>
    </w:p>
    <w:p w14:paraId="7EA80310" w14:textId="77777777" w:rsidR="00732AAF" w:rsidRDefault="00E448B7">
      <w:pPr>
        <w:pStyle w:val="CodeLine"/>
      </w:pPr>
      <w:r>
        <w:lastRenderedPageBreak/>
        <w:t>cat("\n=== TABLE 7.8  Per-donor off-path magnitude (pct_rank = share of reference donors exceeded) ===\n")</w:t>
      </w:r>
    </w:p>
    <w:p w14:paraId="0E8A7573" w14:textId="77777777" w:rsidR="00732AAF" w:rsidRDefault="00E448B7">
      <w:pPr>
        <w:pStyle w:val="CodeLine"/>
      </w:pPr>
      <w:r>
        <w:t>print(mag_donors %&gt;% filter(injured) %&gt;% select(axis, donor, PMA_weeks, PNA_weeks, rms, pct_rank) %&gt;%</w:t>
      </w:r>
    </w:p>
    <w:p w14:paraId="70C88156" w14:textId="77777777" w:rsidR="00732AAF" w:rsidRDefault="00E448B7">
      <w:pPr>
        <w:pStyle w:val="CodeLine"/>
      </w:pPr>
      <w:r>
        <w:t xml:space="preserve">        mutate(rms = round(rms, 2), pct_rank = round(pct_rank, 2)) %&gt;% arrange(axis, donor), n = Inf)</w:t>
      </w:r>
    </w:p>
    <w:p w14:paraId="5716A1CC" w14:textId="77777777" w:rsidR="00732AAF" w:rsidRDefault="00E448B7">
      <w:pPr>
        <w:pStyle w:val="CodeLine"/>
      </w:pPr>
      <w:r>
        <w:t xml:space="preserve"> </w:t>
      </w:r>
    </w:p>
    <w:p w14:paraId="1A49FC22" w14:textId="77777777" w:rsidR="00732AAF" w:rsidRDefault="00E448B7">
      <w:pPr>
        <w:pStyle w:val="CodeLine"/>
      </w:pPr>
      <w:r>
        <w:t>null_mag &lt;- imap_dfr(mag_runs, \(r, a) tibble(axis = a, null = r$null)) %&gt;%</w:t>
      </w:r>
    </w:p>
    <w:p w14:paraId="235A62D8" w14:textId="77777777" w:rsidR="00732AAF" w:rsidRDefault="00E448B7">
      <w:pPr>
        <w:pStyle w:val="CodeLine"/>
      </w:pPr>
      <w:r>
        <w:t xml:space="preserve">  mutate(axis = factor(axis, levels = rev(axis_levels)))</w:t>
      </w:r>
    </w:p>
    <w:p w14:paraId="5D8EBEAD" w14:textId="77777777" w:rsidR="00732AAF" w:rsidRDefault="00E448B7">
      <w:pPr>
        <w:pStyle w:val="CodeLine"/>
      </w:pPr>
      <w:r>
        <w:t>figure3d_mag &lt;- ggplot(null_mag, aes(null, axis)) +</w:t>
      </w:r>
    </w:p>
    <w:p w14:paraId="4835D441" w14:textId="77777777" w:rsidR="00732AAF" w:rsidRDefault="00E448B7">
      <w:pPr>
        <w:pStyle w:val="CodeLine"/>
      </w:pPr>
      <w:r>
        <w:t xml:space="preserve">  geom_violin(fill = "#E3E3E3", color = NA, scale = "width", width = 0.75) +</w:t>
      </w:r>
    </w:p>
    <w:p w14:paraId="541CA08C" w14:textId="77777777" w:rsidR="00732AAF" w:rsidRDefault="00E448B7">
      <w:pPr>
        <w:pStyle w:val="CodeLine"/>
      </w:pPr>
      <w:r>
        <w:t xml:space="preserve">  geom_point(data = mag_donors %&gt;% filter(injured) %&gt;% mutate(axis = factor(axis, levels = levels(null_mag$axis))),</w:t>
      </w:r>
    </w:p>
    <w:p w14:paraId="6947FA04" w14:textId="77777777" w:rsidR="00732AAF" w:rsidRDefault="00E448B7">
      <w:pPr>
        <w:pStyle w:val="CodeLine"/>
      </w:pPr>
      <w:r>
        <w:t xml:space="preserve">             aes(rms, axis), shape = 24, size = 1.1, fill = role_colors[[inj_role]], color = "white",</w:t>
      </w:r>
    </w:p>
    <w:p w14:paraId="094F5F85" w14:textId="77777777" w:rsidR="00732AAF" w:rsidRDefault="00E448B7">
      <w:pPr>
        <w:pStyle w:val="CodeLine"/>
      </w:pPr>
      <w:r>
        <w:t xml:space="preserve">             stroke = 0.2, alpha = 0.7, position = position_jitter(height = 0.12, width = 0, seed = 42)) +</w:t>
      </w:r>
    </w:p>
    <w:p w14:paraId="451032A7" w14:textId="77777777" w:rsidR="00732AAF" w:rsidRDefault="00E448B7">
      <w:pPr>
        <w:pStyle w:val="CodeLine"/>
      </w:pPr>
      <w:r>
        <w:t xml:space="preserve">  geom_point(data = mag_tbl %&gt;% mutate(axis = factor(as.character(axis), levels = levels(null_mag$axis))),</w:t>
      </w:r>
    </w:p>
    <w:p w14:paraId="1974197F" w14:textId="77777777" w:rsidR="00732AAF" w:rsidRDefault="00E448B7">
      <w:pPr>
        <w:pStyle w:val="CodeLine"/>
      </w:pPr>
      <w:r>
        <w:t xml:space="preserve">             aes(magnitude, axis), shape = 24, size = 2.4, fill = role_colors[[inj_role]], color = "#333333", stroke = 0.4) +</w:t>
      </w:r>
    </w:p>
    <w:p w14:paraId="1602D509" w14:textId="77777777" w:rsidR="00732AAF" w:rsidRDefault="00E448B7">
      <w:pPr>
        <w:pStyle w:val="CodeLine"/>
      </w:pPr>
      <w:r>
        <w:t xml:space="preserve">  geom_text(data = mag_tbl %&gt;% mutate(axis = factor(as.character(axis), levels = levels(null_mag$axis))),</w:t>
      </w:r>
    </w:p>
    <w:p w14:paraId="05B38115" w14:textId="77777777" w:rsidR="00732AAF" w:rsidRDefault="00E448B7">
      <w:pPr>
        <w:pStyle w:val="CodeLine"/>
      </w:pPr>
      <w:r>
        <w:t xml:space="preserve">            aes(x = Inf, y = axis, label = paste0("P ", format_p(p))), hjust = 1.05,</w:t>
      </w:r>
    </w:p>
    <w:p w14:paraId="526BA8B1" w14:textId="77777777" w:rsidR="00732AAF" w:rsidRDefault="00E448B7">
      <w:pPr>
        <w:pStyle w:val="CodeLine"/>
      </w:pPr>
      <w:r>
        <w:t xml:space="preserve">            size = pt(5.6), family = font_family, color = "#303030") +</w:t>
      </w:r>
    </w:p>
    <w:p w14:paraId="073372A2" w14:textId="77777777" w:rsidR="00732AAF" w:rsidRDefault="00E448B7">
      <w:pPr>
        <w:pStyle w:val="CodeLine"/>
      </w:pPr>
      <w:r>
        <w:t xml:space="preserve">  scale_y_discrete(labels = pop_md) +</w:t>
      </w:r>
    </w:p>
    <w:p w14:paraId="5BC16CA5" w14:textId="77777777" w:rsidR="00732AAF" w:rsidRDefault="00E448B7">
      <w:pPr>
        <w:pStyle w:val="CodeLine"/>
      </w:pPr>
      <w:r>
        <w:t xml:space="preserve">  scale_x_continuous(expand = expansion(mult = c(0.04, 0.3))) +</w:t>
      </w:r>
    </w:p>
    <w:p w14:paraId="2671CDD6" w14:textId="77777777" w:rsidR="00732AAF" w:rsidRDefault="00E448B7">
      <w:pPr>
        <w:pStyle w:val="CodeLine"/>
      </w:pPr>
      <w:r>
        <w:t xml:space="preserve">  labs(x = "Off-path magnitude (RMS residual, prediction SD)", y = NULL,</w:t>
      </w:r>
    </w:p>
    <w:p w14:paraId="76F240B0" w14:textId="77777777" w:rsidR="00732AAF" w:rsidRDefault="00E448B7">
      <w:pPr>
        <w:pStyle w:val="CodeLine"/>
      </w:pPr>
      <w:r>
        <w:t xml:space="preserve">       title = "How far injured donors sit off the path, in any direction",</w:t>
      </w:r>
    </w:p>
    <w:p w14:paraId="46A897BF" w14:textId="77777777" w:rsidR="00732AAF" w:rsidRDefault="00E448B7">
      <w:pPr>
        <w:pStyle w:val="CodeLine"/>
      </w:pPr>
      <w:r>
        <w:t xml:space="preserve">       caption = "Large triangle, injured mean; small, each injured donor;\ngrey, exact refit-permutation null.") +</w:t>
      </w:r>
    </w:p>
    <w:p w14:paraId="4CD2654F" w14:textId="77777777" w:rsidR="00732AAF" w:rsidRDefault="00E448B7">
      <w:pPr>
        <w:pStyle w:val="CodeLine"/>
      </w:pPr>
      <w:r>
        <w:t xml:space="preserve">  theme_fig() + theme(axis.text.y.left = ggtext::element_markdown(size = 6.3), panel.grid.major.y = element_blank(),</w:t>
      </w:r>
    </w:p>
    <w:p w14:paraId="3E856942" w14:textId="77777777" w:rsidR="00732AAF" w:rsidRDefault="00E448B7">
      <w:pPr>
        <w:pStyle w:val="CodeLine"/>
      </w:pPr>
      <w:r>
        <w:t xml:space="preserve">                      plot.caption = element_text(size = 5.6, color = "#505050", hjust = 0))</w:t>
      </w:r>
    </w:p>
    <w:p w14:paraId="1F23CF7D" w14:textId="77777777" w:rsidR="00732AAF" w:rsidRDefault="00E448B7">
      <w:pPr>
        <w:pStyle w:val="CodeLine"/>
      </w:pPr>
      <w:r>
        <w:t xml:space="preserve"> </w:t>
      </w:r>
    </w:p>
    <w:p w14:paraId="3BDB9EF7" w14:textId="77777777" w:rsidR="00732AAF" w:rsidRDefault="00E448B7">
      <w:pPr>
        <w:pStyle w:val="CodeLine"/>
      </w:pPr>
      <w:r>
        <w:t xml:space="preserve"> </w:t>
      </w:r>
    </w:p>
    <w:p w14:paraId="736E382D" w14:textId="77777777" w:rsidR="00732AAF" w:rsidRDefault="00E448B7">
      <w:pPr>
        <w:pStyle w:val="CodeLine"/>
      </w:pPr>
      <w:r>
        <w:rPr>
          <w:color w:val="4F715D"/>
        </w:rPr>
        <w:t># SECTION 8 - ALVEOLAR-MACROPHAGE COMPARTMENT (SUPPLEMENTARY FIGURE S7 PANELS)----</w:t>
      </w:r>
    </w:p>
    <w:p w14:paraId="666E1D5E" w14:textId="77777777" w:rsidR="00732AAF" w:rsidRDefault="00E448B7">
      <w:pPr>
        <w:pStyle w:val="CodeLine"/>
      </w:pPr>
      <w:r>
        <w:t xml:space="preserve"> </w:t>
      </w:r>
    </w:p>
    <w:p w14:paraId="29698547" w14:textId="77777777" w:rsidR="00732AAF" w:rsidRDefault="00E448B7">
      <w:pPr>
        <w:pStyle w:val="CodeLine"/>
      </w:pPr>
      <w:r>
        <w:t xml:space="preserve"> </w:t>
      </w:r>
    </w:p>
    <w:p w14:paraId="502ABE5F" w14:textId="77777777" w:rsidR="00732AAF" w:rsidRDefault="00E448B7">
      <w:pPr>
        <w:pStyle w:val="CodeLine"/>
      </w:pPr>
      <w:r>
        <w:t xml:space="preserve"> </w:t>
      </w:r>
    </w:p>
    <w:p w14:paraId="12D62A97" w14:textId="77777777" w:rsidR="00732AAF" w:rsidRDefault="00E448B7">
      <w:pPr>
        <w:pStyle w:val="Heading2"/>
      </w:pPr>
      <w:r>
        <w:t>8A. ALVEOLAR SHARE OF MACROPHAGES VS AGE</w:t>
      </w:r>
    </w:p>
    <w:p w14:paraId="3D2CA1CC" w14:textId="77777777" w:rsidR="00732AAF" w:rsidRDefault="00E448B7">
      <w:pPr>
        <w:pStyle w:val="CodeLine"/>
      </w:pPr>
      <w:r>
        <w:t xml:space="preserve"> </w:t>
      </w:r>
    </w:p>
    <w:p w14:paraId="7447D8C3" w14:textId="77777777" w:rsidR="00732AAF" w:rsidRDefault="00E448B7">
      <w:pPr>
        <w:pStyle w:val="CodeLine"/>
      </w:pPr>
      <w:r>
        <w:t>am_share &lt;- mac %&gt;%</w:t>
      </w:r>
    </w:p>
    <w:p w14:paraId="03539FE3" w14:textId="77777777" w:rsidR="00732AAF" w:rsidRDefault="00E448B7">
      <w:pPr>
        <w:pStyle w:val="CodeLine"/>
      </w:pPr>
      <w:r>
        <w:t xml:space="preserve">  count(donor, mac) %&gt;%</w:t>
      </w:r>
    </w:p>
    <w:p w14:paraId="3A29826F" w14:textId="77777777" w:rsidR="00732AAF" w:rsidRDefault="00E448B7">
      <w:pPr>
        <w:pStyle w:val="CodeLine"/>
      </w:pPr>
      <w:r>
        <w:t xml:space="preserve">  pivot_wider(names_from = mac, values_from = n, values_fill = 0) %&gt;%</w:t>
      </w:r>
    </w:p>
    <w:p w14:paraId="657DB44A" w14:textId="77777777" w:rsidR="00732AAF" w:rsidRDefault="00E448B7">
      <w:pPr>
        <w:pStyle w:val="CodeLine"/>
      </w:pPr>
      <w:r>
        <w:t xml:space="preserve">  transmute(donor, n_am = `Alveolar macrophage`, n_mac = n_am + `SPP1+ macrophage`,</w:t>
      </w:r>
    </w:p>
    <w:p w14:paraId="227A752B" w14:textId="77777777" w:rsidR="00732AAF" w:rsidRDefault="00E448B7">
      <w:pPr>
        <w:pStyle w:val="CodeLine"/>
      </w:pPr>
      <w:r>
        <w:t xml:space="preserve">            share = (n_am + 0.5) / (n_mac + 1), Developmental_PC = stats::qlogis(share)) %&gt;%</w:t>
      </w:r>
    </w:p>
    <w:p w14:paraId="4EEDB6E1" w14:textId="77777777" w:rsidR="00732AAF" w:rsidRDefault="00E448B7">
      <w:pPr>
        <w:pStyle w:val="CodeLine"/>
      </w:pPr>
      <w:r>
        <w:t xml:space="preserve">  left_join(donors, by = "donor") %&gt;%</w:t>
      </w:r>
    </w:p>
    <w:p w14:paraId="108DC1CA" w14:textId="77777777" w:rsidR="00732AAF" w:rsidRDefault="00E448B7">
      <w:pPr>
        <w:pStyle w:val="CodeLine"/>
      </w:pPr>
      <w:r>
        <w:t xml:space="preserve">  score_with_loo() %&gt;%</w:t>
      </w:r>
    </w:p>
    <w:p w14:paraId="29501303" w14:textId="77777777" w:rsidR="00732AAF" w:rsidRDefault="00E448B7">
      <w:pPr>
        <w:pStyle w:val="CodeLine"/>
      </w:pPr>
      <w:r>
        <w:t xml:space="preserve">  add_point_style()</w:t>
      </w:r>
    </w:p>
    <w:p w14:paraId="7FF62F81" w14:textId="77777777" w:rsidR="00732AAF" w:rsidRDefault="00E448B7">
      <w:pPr>
        <w:pStyle w:val="CodeLine"/>
      </w:pPr>
      <w:r>
        <w:t xml:space="preserve"> </w:t>
      </w:r>
    </w:p>
    <w:p w14:paraId="22896AC4" w14:textId="77777777" w:rsidR="00732AAF" w:rsidRDefault="00E448B7">
      <w:pPr>
        <w:pStyle w:val="CodeLine"/>
      </w:pPr>
      <w:r>
        <w:t>cat("\n=== TABLE 8.1  Alveolar share of macrophages vs age expectation ===\n")</w:t>
      </w:r>
    </w:p>
    <w:p w14:paraId="0CD1A145" w14:textId="77777777" w:rsidR="00732AAF" w:rsidRDefault="00E448B7">
      <w:pPr>
        <w:pStyle w:val="CodeLine"/>
      </w:pPr>
      <w:r>
        <w:t>print(am_share %&gt;% transmute(donor, role, PNA_weeks, PMA_weeks, n_mac, share = round(share, 3),</w:t>
      </w:r>
    </w:p>
    <w:p w14:paraId="61249328" w14:textId="77777777" w:rsidR="00732AAF" w:rsidRDefault="00E448B7">
      <w:pPr>
        <w:pStyle w:val="CodeLine"/>
      </w:pPr>
      <w:r>
        <w:t xml:space="preserve">                             expected = round(stats::plogis(expected), 3),</w:t>
      </w:r>
    </w:p>
    <w:p w14:paraId="532E3D1F" w14:textId="77777777" w:rsidR="00732AAF" w:rsidRDefault="00E448B7">
      <w:pPr>
        <w:pStyle w:val="CodeLine"/>
      </w:pPr>
      <w:r>
        <w:t xml:space="preserve">                             dev_score = round(dev_score, 2), extrapolated) %&gt;%</w:t>
      </w:r>
    </w:p>
    <w:p w14:paraId="2FEBB511" w14:textId="77777777" w:rsidR="00732AAF" w:rsidRDefault="00E448B7">
      <w:pPr>
        <w:pStyle w:val="CodeLine"/>
      </w:pPr>
      <w:r>
        <w:t xml:space="preserve">        arrange(role, PMA_weeks), n = Inf)</w:t>
      </w:r>
    </w:p>
    <w:p w14:paraId="008E08BF" w14:textId="77777777" w:rsidR="00732AAF" w:rsidRDefault="00E448B7">
      <w:pPr>
        <w:pStyle w:val="CodeLine"/>
      </w:pPr>
      <w:r>
        <w:t xml:space="preserve"> </w:t>
      </w:r>
    </w:p>
    <w:p w14:paraId="63F24A5F" w14:textId="77777777" w:rsidR="00732AAF" w:rsidRDefault="00E448B7">
      <w:pPr>
        <w:pStyle w:val="CodeLine"/>
      </w:pPr>
      <w:r>
        <w:t>cat("\n=== TABLE 8.2  Cycling alveolar macrophages ===\n")</w:t>
      </w:r>
    </w:p>
    <w:p w14:paraId="611C0730" w14:textId="77777777" w:rsidR="00732AAF" w:rsidRDefault="00E448B7">
      <w:pPr>
        <w:pStyle w:val="CodeLine"/>
      </w:pPr>
      <w:r>
        <w:t>print(cycling %&gt;% transmute(donor, role, PNA_weeks, PMA_weeks, n_am, n_cycling_am,</w:t>
      </w:r>
    </w:p>
    <w:p w14:paraId="0B4C983A" w14:textId="77777777" w:rsidR="00732AAF" w:rsidRDefault="00E448B7">
      <w:pPr>
        <w:pStyle w:val="CodeLine"/>
      </w:pPr>
      <w:r>
        <w:t xml:space="preserve">                            pct_am = round(pct_am, 2), pct_struct = round(pct_struct, 2)) %&gt;%</w:t>
      </w:r>
    </w:p>
    <w:p w14:paraId="1478B01B" w14:textId="77777777" w:rsidR="00732AAF" w:rsidRDefault="00E448B7">
      <w:pPr>
        <w:pStyle w:val="CodeLine"/>
      </w:pPr>
      <w:r>
        <w:t xml:space="preserve">        arrange(role, PMA_weeks), n = Inf)</w:t>
      </w:r>
    </w:p>
    <w:p w14:paraId="7508B6C6" w14:textId="77777777" w:rsidR="00732AAF" w:rsidRDefault="00E448B7">
      <w:pPr>
        <w:pStyle w:val="CodeLine"/>
      </w:pPr>
      <w:r>
        <w:t>cat("Spearman rho, AM vs structural-cell cycling (donors with &gt;=", MIN_CELLS, "AM):",</w:t>
      </w:r>
    </w:p>
    <w:p w14:paraId="6A58C842" w14:textId="77777777" w:rsidR="00732AAF" w:rsidRDefault="00E448B7">
      <w:pPr>
        <w:pStyle w:val="CodeLine"/>
      </w:pPr>
      <w:r>
        <w:t xml:space="preserve">    round(with(filter(cycling, n_am &gt;= MIN_CELLS), stats::cor(pct_am, pct_struct, method = "spearman")), 2), "\n")</w:t>
      </w:r>
    </w:p>
    <w:p w14:paraId="6B076F67" w14:textId="77777777" w:rsidR="00732AAF" w:rsidRDefault="00E448B7">
      <w:pPr>
        <w:pStyle w:val="CodeLine"/>
      </w:pPr>
      <w:r>
        <w:t xml:space="preserve"> </w:t>
      </w:r>
    </w:p>
    <w:p w14:paraId="1749C40C" w14:textId="77777777" w:rsidR="00732AAF" w:rsidRDefault="00E448B7">
      <w:pPr>
        <w:pStyle w:val="CodeLine"/>
      </w:pPr>
      <w:r>
        <w:t xml:space="preserve"> </w:t>
      </w:r>
    </w:p>
    <w:p w14:paraId="03F2BD21" w14:textId="77777777" w:rsidR="00732AAF" w:rsidRDefault="00E448B7">
      <w:pPr>
        <w:pStyle w:val="CodeLine"/>
      </w:pPr>
      <w:r>
        <w:t xml:space="preserve"> </w:t>
      </w:r>
    </w:p>
    <w:p w14:paraId="124E5A61" w14:textId="77777777" w:rsidR="00732AAF" w:rsidRDefault="00E448B7">
      <w:pPr>
        <w:pStyle w:val="CodeLine"/>
      </w:pPr>
      <w:r>
        <w:t xml:space="preserve"> </w:t>
      </w:r>
    </w:p>
    <w:p w14:paraId="62EE0856" w14:textId="77777777" w:rsidR="00732AAF" w:rsidRDefault="00E448B7">
      <w:pPr>
        <w:pStyle w:val="Heading2"/>
      </w:pPr>
      <w:r>
        <w:t>9A. SETTINGS</w:t>
      </w:r>
    </w:p>
    <w:p w14:paraId="60C2C7EC" w14:textId="77777777" w:rsidR="00732AAF" w:rsidRDefault="00E448B7">
      <w:pPr>
        <w:pStyle w:val="CodeLine"/>
      </w:pPr>
      <w:r>
        <w:t xml:space="preserve"> </w:t>
      </w:r>
    </w:p>
    <w:p w14:paraId="2B7C8C2A" w14:textId="77777777" w:rsidR="00732AAF" w:rsidRDefault="00E448B7">
      <w:pPr>
        <w:pStyle w:val="CodeLine"/>
      </w:pPr>
      <w:r>
        <w:t>R_MAIN         &lt;- 40                 # neighbourhood radius (microns)</w:t>
      </w:r>
    </w:p>
    <w:p w14:paraId="641A0285" w14:textId="77777777" w:rsidR="00732AAF" w:rsidRDefault="00E448B7">
      <w:pPr>
        <w:pStyle w:val="CodeLine"/>
      </w:pPr>
      <w:r>
        <w:t>R_SENS         &lt;- c(25, 40, 60)      # radius sensitivity</w:t>
      </w:r>
    </w:p>
    <w:p w14:paraId="54DF8B4C" w14:textId="77777777" w:rsidR="00732AAF" w:rsidRDefault="00E448B7">
      <w:pPr>
        <w:pStyle w:val="CodeLine"/>
      </w:pPr>
      <w:r>
        <w:t>K_MAX          &lt;- 200                # max neighbours returned per AM (checked below)</w:t>
      </w:r>
    </w:p>
    <w:p w14:paraId="1EEFBA6D" w14:textId="77777777" w:rsidR="00732AAF" w:rsidRDefault="00E448B7">
      <w:pPr>
        <w:pStyle w:val="CodeLine"/>
      </w:pPr>
      <w:r>
        <w:t>MIN_STRUCT_NB  &lt;- 3                  # AMs need &gt;= this many structural neighbours</w:t>
      </w:r>
    </w:p>
    <w:p w14:paraId="6DCFBCF0" w14:textId="77777777" w:rsidR="00732AAF" w:rsidRDefault="00E448B7">
      <w:pPr>
        <w:pStyle w:val="CodeLine"/>
      </w:pPr>
      <w:r>
        <w:t>MAP_DONORS_NB  &lt;- c("PDL013", "PDL009")   # 36-wk reference, 31-wk injured</w:t>
      </w:r>
    </w:p>
    <w:p w14:paraId="55903F1E" w14:textId="77777777" w:rsidR="00732AAF" w:rsidRDefault="00E448B7">
      <w:pPr>
        <w:pStyle w:val="CodeLine"/>
      </w:pPr>
      <w:r>
        <w:t xml:space="preserve"> </w:t>
      </w:r>
    </w:p>
    <w:p w14:paraId="19D24C86" w14:textId="77777777" w:rsidR="00732AAF" w:rsidRDefault="00E448B7">
      <w:pPr>
        <w:pStyle w:val="CodeLine"/>
      </w:pPr>
      <w:r>
        <w:rPr>
          <w:color w:val="4F715D"/>
        </w:rPr>
        <w:t># Source annotation (CT_final) -&gt; neighbour class. First matching pattern wins.</w:t>
      </w:r>
    </w:p>
    <w:p w14:paraId="33CE765D" w14:textId="77777777" w:rsidR="00732AAF" w:rsidRDefault="00E448B7">
      <w:pPr>
        <w:pStyle w:val="CodeLine"/>
      </w:pPr>
      <w:r>
        <w:rPr>
          <w:color w:val="4F715D"/>
        </w:rPr>
        <w:t># Check the crosswalk printed in 7B and edit patterns if a type is misassigned.</w:t>
      </w:r>
    </w:p>
    <w:p w14:paraId="129FA4C8" w14:textId="77777777" w:rsidR="00732AAF" w:rsidRDefault="00E448B7">
      <w:pPr>
        <w:pStyle w:val="CodeLine"/>
      </w:pPr>
      <w:r>
        <w:t>NB_PATTERNS &lt;- c(</w:t>
      </w:r>
    </w:p>
    <w:p w14:paraId="11813BB7" w14:textId="77777777" w:rsidR="00732AAF" w:rsidRDefault="00E448B7">
      <w:pPr>
        <w:pStyle w:val="CodeLine"/>
      </w:pPr>
      <w:r>
        <w:t xml:space="preserve">  "Immature AT2"      = "immature",</w:t>
      </w:r>
    </w:p>
    <w:p w14:paraId="25DC91A8" w14:textId="77777777" w:rsidR="00732AAF" w:rsidRDefault="00E448B7">
      <w:pPr>
        <w:pStyle w:val="CodeLine"/>
      </w:pPr>
      <w:r>
        <w:lastRenderedPageBreak/>
        <w:t xml:space="preserve">  "Transitional AT2"  = "transitional",</w:t>
      </w:r>
    </w:p>
    <w:p w14:paraId="19CC9A06" w14:textId="77777777" w:rsidR="00732AAF" w:rsidRDefault="00E448B7">
      <w:pPr>
        <w:pStyle w:val="CodeLine"/>
      </w:pPr>
      <w:r>
        <w:t xml:space="preserve">  "AT1"               = "^AT1$",</w:t>
      </w:r>
    </w:p>
    <w:p w14:paraId="593D904D" w14:textId="77777777" w:rsidR="00732AAF" w:rsidRDefault="00E448B7">
      <w:pPr>
        <w:pStyle w:val="CodeLine"/>
      </w:pPr>
      <w:r>
        <w:t xml:space="preserve">  "AT2"               = "^AT2$",</w:t>
      </w:r>
    </w:p>
    <w:p w14:paraId="29D5B5B0" w14:textId="77777777" w:rsidR="00732AAF" w:rsidRDefault="00E448B7">
      <w:pPr>
        <w:pStyle w:val="CodeLine"/>
      </w:pPr>
      <w:r>
        <w:t xml:space="preserve">  "Capillary"         = "capill|^gcap|^acap|cap$",</w:t>
      </w:r>
    </w:p>
    <w:p w14:paraId="06A7E101" w14:textId="77777777" w:rsidR="00732AAF" w:rsidRDefault="00E448B7">
      <w:pPr>
        <w:pStyle w:val="CodeLine"/>
      </w:pPr>
      <w:r>
        <w:t xml:space="preserve">  "Fibroblast"        = "fibro",</w:t>
      </w:r>
    </w:p>
    <w:p w14:paraId="716FA273" w14:textId="77777777" w:rsidR="00732AAF" w:rsidRDefault="00E448B7">
      <w:pPr>
        <w:pStyle w:val="CodeLine"/>
      </w:pPr>
      <w:r>
        <w:t xml:space="preserve">  "Airway epithelium" = "secret|goblet|basal|cilia|club|pnec|neuroendo")</w:t>
      </w:r>
    </w:p>
    <w:p w14:paraId="62B813BB" w14:textId="77777777" w:rsidR="00732AAF" w:rsidRDefault="00E448B7">
      <w:pPr>
        <w:pStyle w:val="CodeLine"/>
      </w:pPr>
      <w:r>
        <w:t>alv_epi &lt;- c("AT1", "AT2", "Immature AT2", "Transitional AT2")</w:t>
      </w:r>
    </w:p>
    <w:p w14:paraId="4AD9D3CF" w14:textId="77777777" w:rsidR="00732AAF" w:rsidRDefault="00E448B7">
      <w:pPr>
        <w:pStyle w:val="CodeLine"/>
      </w:pPr>
      <w:r>
        <w:t xml:space="preserve"> </w:t>
      </w:r>
    </w:p>
    <w:p w14:paraId="219F951A" w14:textId="77777777" w:rsidR="00732AAF" w:rsidRDefault="00E448B7">
      <w:pPr>
        <w:pStyle w:val="CodeLine"/>
      </w:pPr>
      <w:r>
        <w:t>STATE_UP   &lt;- c("CD68", "PPARG", "C1QC", "FCGR3A", "MARCO", "MCEMP1", "MS4A7", "CST3", "TREM2", "MRC1")</w:t>
      </w:r>
    </w:p>
    <w:p w14:paraId="0227C550" w14:textId="77777777" w:rsidR="00732AAF" w:rsidRDefault="00E448B7">
      <w:pPr>
        <w:pStyle w:val="CodeLine"/>
      </w:pPr>
      <w:r>
        <w:t>STATE_DOWN &lt;- c("SPP1", "CCL2", "S100A8", "S100A9", "CCL22", "LGALS1", "FCN1", "CD14")</w:t>
      </w:r>
    </w:p>
    <w:p w14:paraId="4AC950C0" w14:textId="77777777" w:rsidR="00732AAF" w:rsidRDefault="00E448B7">
      <w:pPr>
        <w:pStyle w:val="CodeLine"/>
      </w:pPr>
      <w:r>
        <w:t xml:space="preserve"> </w:t>
      </w:r>
    </w:p>
    <w:p w14:paraId="282BA28E" w14:textId="77777777" w:rsidR="00732AAF" w:rsidRDefault="00E448B7">
      <w:pPr>
        <w:pStyle w:val="CodeLine"/>
      </w:pPr>
      <w:r>
        <w:t>feat_levels &lt;- c("AT1", "AT2", "Immature AT2", "Capillary", "Fibroblast",</w:t>
      </w:r>
    </w:p>
    <w:p w14:paraId="2D07F309" w14:textId="77777777" w:rsidR="00732AAF" w:rsidRDefault="00E448B7">
      <w:pPr>
        <w:pStyle w:val="CodeLine"/>
      </w:pPr>
      <w:r>
        <w:t xml:space="preserve">                 "Alveolar epithelium", "AT1 maturity index")</w:t>
      </w:r>
    </w:p>
    <w:p w14:paraId="250364C2" w14:textId="77777777" w:rsidR="00732AAF" w:rsidRDefault="00E448B7">
      <w:pPr>
        <w:pStyle w:val="CodeLine"/>
      </w:pPr>
      <w:r>
        <w:t>feat_cols   &lt;- c("f_AT1", "f_AT2", "f_ImmAT2", "f_Cap", "f_Fib", "f_AlvEpi", "maturity")</w:t>
      </w:r>
    </w:p>
    <w:p w14:paraId="0E3D1AB4" w14:textId="77777777" w:rsidR="00732AAF" w:rsidRDefault="00E448B7">
      <w:pPr>
        <w:pStyle w:val="CodeLine"/>
      </w:pPr>
      <w:r>
        <w:t>feat_lab    &lt;- setNames(feat_levels, feat_cols)</w:t>
      </w:r>
    </w:p>
    <w:p w14:paraId="59363605" w14:textId="77777777" w:rsidR="00732AAF" w:rsidRDefault="00E448B7">
      <w:pPr>
        <w:pStyle w:val="CodeLine"/>
      </w:pPr>
      <w:r>
        <w:t>feat_colors &lt;- c("AT1" = "#B5654A", "AT2" = "#D98C5F", "Immature AT2" = "#E8B04A",</w:t>
      </w:r>
    </w:p>
    <w:p w14:paraId="0FC3345D" w14:textId="77777777" w:rsidR="00732AAF" w:rsidRDefault="00E448B7">
      <w:pPr>
        <w:pStyle w:val="CodeLine"/>
      </w:pPr>
      <w:r>
        <w:t xml:space="preserve">                 "Capillary" = "#4F74A3", "Fibroblast" = "#6B7F55",</w:t>
      </w:r>
    </w:p>
    <w:p w14:paraId="4EBC7F65" w14:textId="77777777" w:rsidR="00732AAF" w:rsidRDefault="00E448B7">
      <w:pPr>
        <w:pStyle w:val="CodeLine"/>
      </w:pPr>
      <w:r>
        <w:t xml:space="preserve">                 "Alveolar epithelium" = "#9C4A2F", "AT1 maturity index" = "#5B2A86")</w:t>
      </w:r>
    </w:p>
    <w:p w14:paraId="30701498" w14:textId="77777777" w:rsidR="00732AAF" w:rsidRDefault="00E448B7">
      <w:pPr>
        <w:pStyle w:val="CodeLine"/>
      </w:pPr>
      <w:r>
        <w:t>label_colors &lt;- c(label_colors, feat_colors)</w:t>
      </w:r>
    </w:p>
    <w:p w14:paraId="56D2C8F5" w14:textId="77777777" w:rsidR="00732AAF" w:rsidRDefault="00E448B7">
      <w:pPr>
        <w:pStyle w:val="CodeLine"/>
      </w:pPr>
      <w:r>
        <w:t xml:space="preserve"> </w:t>
      </w:r>
    </w:p>
    <w:p w14:paraId="6F74529E" w14:textId="77777777" w:rsidR="00732AAF" w:rsidRDefault="00E448B7">
      <w:pPr>
        <w:pStyle w:val="CodeLine"/>
      </w:pPr>
      <w:r>
        <w:t>nb_map_colors &lt;- c("AT1" = "#E3A58C", "AT2" = "#F0C4A2", "Immature AT2" = "#F2D58A",</w:t>
      </w:r>
    </w:p>
    <w:p w14:paraId="5C925BA7" w14:textId="77777777" w:rsidR="00732AAF" w:rsidRDefault="00E448B7">
      <w:pPr>
        <w:pStyle w:val="CodeLine"/>
      </w:pPr>
      <w:r>
        <w:t xml:space="preserve">                   "Transitional AT2" = "#EBC9B5", "Capillary" = "#A9C1E0",</w:t>
      </w:r>
    </w:p>
    <w:p w14:paraId="75D2F101" w14:textId="77777777" w:rsidR="00732AAF" w:rsidRDefault="00E448B7">
      <w:pPr>
        <w:pStyle w:val="CodeLine"/>
      </w:pPr>
      <w:r>
        <w:t xml:space="preserve">                   "Fibroblast" = "#C3D1AD", "Airway epithelium" = "#D9B8C9",</w:t>
      </w:r>
    </w:p>
    <w:p w14:paraId="38749D50" w14:textId="77777777" w:rsidR="00732AAF" w:rsidRDefault="00E448B7">
      <w:pPr>
        <w:pStyle w:val="CodeLine"/>
      </w:pPr>
      <w:r>
        <w:t xml:space="preserve">                   "Other structural" = "#E3E3E3")</w:t>
      </w:r>
    </w:p>
    <w:p w14:paraId="6CC3D9E8" w14:textId="77777777" w:rsidR="00732AAF" w:rsidRDefault="00E448B7">
      <w:pPr>
        <w:pStyle w:val="CodeLine"/>
      </w:pPr>
      <w:r>
        <w:t xml:space="preserve"> </w:t>
      </w:r>
    </w:p>
    <w:p w14:paraId="308B7CF0" w14:textId="77777777" w:rsidR="00732AAF" w:rsidRDefault="00E448B7">
      <w:pPr>
        <w:pStyle w:val="CodeLine"/>
      </w:pPr>
      <w:r>
        <w:t xml:space="preserve"> </w:t>
      </w:r>
    </w:p>
    <w:p w14:paraId="7244CD24" w14:textId="77777777" w:rsidR="00732AAF" w:rsidRDefault="00E448B7">
      <w:pPr>
        <w:pStyle w:val="CodeLine"/>
      </w:pPr>
      <w:r>
        <w:t xml:space="preserve"> </w:t>
      </w:r>
    </w:p>
    <w:p w14:paraId="547EC2A2" w14:textId="77777777" w:rsidR="00732AAF" w:rsidRDefault="00E448B7">
      <w:pPr>
        <w:pStyle w:val="CodeLine"/>
      </w:pPr>
      <w:r>
        <w:t xml:space="preserve"> </w:t>
      </w:r>
    </w:p>
    <w:p w14:paraId="1DFD91B4" w14:textId="07653A2E" w:rsidR="00732AAF" w:rsidRDefault="00E448B7">
      <w:pPr>
        <w:pStyle w:val="Heading2"/>
      </w:pPr>
      <w:r>
        <w:t>9C. FIXED-RADIUS NEIGHBO</w:t>
      </w:r>
      <w:r>
        <w:t>R SEARCH (per slide)</w:t>
      </w:r>
    </w:p>
    <w:p w14:paraId="23CB597E" w14:textId="77777777" w:rsidR="00732AAF" w:rsidRDefault="00E448B7">
      <w:pPr>
        <w:pStyle w:val="CodeLine"/>
      </w:pPr>
      <w:r>
        <w:t xml:space="preserve"> </w:t>
      </w:r>
    </w:p>
    <w:p w14:paraId="4B350BF7" w14:textId="77777777" w:rsidR="00732AAF" w:rsidRDefault="00E448B7">
      <w:pPr>
        <w:pStyle w:val="CodeLine"/>
      </w:pPr>
      <w:r>
        <w:t>nb_long &lt;- map_dfr(unique(am_nb$slide), function(s) {</w:t>
      </w:r>
    </w:p>
    <w:p w14:paraId="4D18F0BA" w14:textId="77777777" w:rsidR="00732AAF" w:rsidRDefault="00E448B7">
      <w:pPr>
        <w:pStyle w:val="CodeLine"/>
      </w:pPr>
      <w:r>
        <w:t xml:space="preserve">  pool &lt;- filter(meta_nb, slide == s)</w:t>
      </w:r>
    </w:p>
    <w:p w14:paraId="50D7DBEC" w14:textId="77777777" w:rsidR="00732AAF" w:rsidRDefault="00E448B7">
      <w:pPr>
        <w:pStyle w:val="CodeLine"/>
      </w:pPr>
      <w:r>
        <w:t xml:space="preserve">  q    &lt;- filter(am_nb, slide == s)</w:t>
      </w:r>
    </w:p>
    <w:p w14:paraId="041CCA19" w14:textId="77777777" w:rsidR="00732AAF" w:rsidRDefault="00E448B7">
      <w:pPr>
        <w:pStyle w:val="CodeLine"/>
      </w:pPr>
      <w:r>
        <w:t xml:space="preserve">  nn &lt;- RANN::nn2(as.matrix(pool[, c("x", "y")]), as.matrix(q[, c("x", "y")]),</w:t>
      </w:r>
    </w:p>
    <w:p w14:paraId="5F81E0FF" w14:textId="77777777" w:rsidR="00732AAF" w:rsidRDefault="00E448B7">
      <w:pPr>
        <w:pStyle w:val="CodeLine"/>
      </w:pPr>
      <w:r>
        <w:t xml:space="preserve">                  k = min(K_MAX, nrow(pool)), searchtype = "radius", radius = max(R_SENS))</w:t>
      </w:r>
    </w:p>
    <w:p w14:paraId="14A16E28" w14:textId="77777777" w:rsidR="00732AAF" w:rsidRDefault="00E448B7">
      <w:pPr>
        <w:pStyle w:val="CodeLine"/>
      </w:pPr>
      <w:r>
        <w:t xml:space="preserve">  hit &lt;- which(nn$nn.idx &gt; 0, arr.ind = TRUE)</w:t>
      </w:r>
    </w:p>
    <w:p w14:paraId="100BAE01" w14:textId="77777777" w:rsidR="00732AAF" w:rsidRDefault="00E448B7">
      <w:pPr>
        <w:pStyle w:val="CodeLine"/>
      </w:pPr>
      <w:r>
        <w:t xml:space="preserve">  tibble(cell = q$cell[hit[, 1]], nb = pool$cell[nn$nn.idx[hit]],</w:t>
      </w:r>
    </w:p>
    <w:p w14:paraId="2B1F1C0E" w14:textId="77777777" w:rsidR="00732AAF" w:rsidRDefault="00E448B7">
      <w:pPr>
        <w:pStyle w:val="CodeLine"/>
      </w:pPr>
      <w:r>
        <w:t xml:space="preserve">         dist = nn$nn.dists[hit], nb_class = pool$nb_class[nn$nn.idx[hit]]) %&gt;%</w:t>
      </w:r>
    </w:p>
    <w:p w14:paraId="638407B2" w14:textId="77777777" w:rsidR="00732AAF" w:rsidRDefault="00E448B7">
      <w:pPr>
        <w:pStyle w:val="CodeLine"/>
      </w:pPr>
      <w:r>
        <w:t xml:space="preserve">    filter(nb != cell)</w:t>
      </w:r>
    </w:p>
    <w:p w14:paraId="5B2823DC" w14:textId="77777777" w:rsidR="00732AAF" w:rsidRDefault="00E448B7">
      <w:pPr>
        <w:pStyle w:val="CodeLine"/>
      </w:pPr>
      <w:r>
        <w:t>})</w:t>
      </w:r>
    </w:p>
    <w:p w14:paraId="2DF493DA" w14:textId="77777777" w:rsidR="00732AAF" w:rsidRDefault="00E448B7">
      <w:pPr>
        <w:pStyle w:val="CodeLine"/>
      </w:pPr>
      <w:r>
        <w:t>n_capped &lt;- nb_long %&gt;% count(cell) %&gt;% filter(n &gt;= K_MAX - 1) %&gt;% nrow()</w:t>
      </w:r>
    </w:p>
    <w:p w14:paraId="1AD8DF60" w14:textId="77777777" w:rsidR="00732AAF" w:rsidRDefault="00E448B7">
      <w:pPr>
        <w:pStyle w:val="CodeLine"/>
      </w:pPr>
      <w:r>
        <w:t>if (n_capped &gt; 0) warning(n_capped, " AMs hit K_MAX neighbours; raise K_MAX")</w:t>
      </w:r>
    </w:p>
    <w:p w14:paraId="0CFE1CCD" w14:textId="77777777" w:rsidR="00732AAF" w:rsidRDefault="00E448B7">
      <w:pPr>
        <w:pStyle w:val="CodeLine"/>
      </w:pPr>
      <w:r>
        <w:t xml:space="preserve"> </w:t>
      </w:r>
    </w:p>
    <w:p w14:paraId="0BA39D6C" w14:textId="77777777" w:rsidR="00732AAF" w:rsidRDefault="00E448B7">
      <w:pPr>
        <w:pStyle w:val="CodeLine"/>
      </w:pPr>
      <w:r>
        <w:t>nb_features &lt;- function(r) {</w:t>
      </w:r>
    </w:p>
    <w:p w14:paraId="1EDAED83" w14:textId="77777777" w:rsidR="00732AAF" w:rsidRDefault="00E448B7">
      <w:pPr>
        <w:pStyle w:val="CodeLine"/>
      </w:pPr>
      <w:r>
        <w:t xml:space="preserve">  w &lt;- nb_long %&gt;% filter(dist &lt;= r) %&gt;% count(cell, nb_class) %&gt;%</w:t>
      </w:r>
    </w:p>
    <w:p w14:paraId="4FD673AF" w14:textId="77777777" w:rsidR="00732AAF" w:rsidRDefault="00E448B7">
      <w:pPr>
        <w:pStyle w:val="CodeLine"/>
      </w:pPr>
      <w:r>
        <w:t xml:space="preserve">    pivot_wider(names_from = nb_class, values_from = n, values_fill = 0)</w:t>
      </w:r>
    </w:p>
    <w:p w14:paraId="7120EA25" w14:textId="77777777" w:rsidR="00732AAF" w:rsidRDefault="00E448B7">
      <w:pPr>
        <w:pStyle w:val="CodeLine"/>
      </w:pPr>
      <w:r>
        <w:t xml:space="preserve">  for (k in c(names(NB_PATTERNS), "Other structural", "Immune")) if (!k %in% names(w)) w[[k]] &lt;- 0L</w:t>
      </w:r>
    </w:p>
    <w:p w14:paraId="16C38B06" w14:textId="77777777" w:rsidR="00732AAF" w:rsidRDefault="00E448B7">
      <w:pPr>
        <w:pStyle w:val="CodeLine"/>
      </w:pPr>
      <w:r>
        <w:t xml:space="preserve">  select(am_nb, cell) %&gt;% left_join(w, by = "cell") %&gt;%</w:t>
      </w:r>
    </w:p>
    <w:p w14:paraId="66B92923" w14:textId="77777777" w:rsidR="00732AAF" w:rsidRDefault="00E448B7">
      <w:pPr>
        <w:pStyle w:val="CodeLine"/>
      </w:pPr>
      <w:r>
        <w:t xml:space="preserve">    mutate(across(-cell, \(v) coalesce(as.numeric(v), 0)),</w:t>
      </w:r>
    </w:p>
    <w:p w14:paraId="686C1A40" w14:textId="77777777" w:rsidR="00732AAF" w:rsidRDefault="00E448B7">
      <w:pPr>
        <w:pStyle w:val="CodeLine"/>
      </w:pPr>
      <w:r>
        <w:t xml:space="preserve">           n_struct = rowSums(across(all_of(c(names(NB_PATTERNS), "Other structural")))),</w:t>
      </w:r>
    </w:p>
    <w:p w14:paraId="1637F0BB" w14:textId="77777777" w:rsidR="00732AAF" w:rsidRDefault="00E448B7">
      <w:pPr>
        <w:pStyle w:val="CodeLine"/>
      </w:pPr>
      <w:r>
        <w:t xml:space="preserve">           n_alv    = rowSums(across(all_of(alv_epi))),</w:t>
      </w:r>
    </w:p>
    <w:p w14:paraId="7B1AE37D" w14:textId="77777777" w:rsidR="00732AAF" w:rsidRDefault="00E448B7">
      <w:pPr>
        <w:pStyle w:val="CodeLine"/>
      </w:pPr>
      <w:r>
        <w:t xml:space="preserve">           f_AT1    = AT1 / n_struct,</w:t>
      </w:r>
    </w:p>
    <w:p w14:paraId="51961D08" w14:textId="77777777" w:rsidR="00732AAF" w:rsidRDefault="00E448B7">
      <w:pPr>
        <w:pStyle w:val="CodeLine"/>
      </w:pPr>
      <w:r>
        <w:t xml:space="preserve">           f_AT2    = AT2 / n_struct,</w:t>
      </w:r>
    </w:p>
    <w:p w14:paraId="06E4A808" w14:textId="77777777" w:rsidR="00732AAF" w:rsidRDefault="00E448B7">
      <w:pPr>
        <w:pStyle w:val="CodeLine"/>
      </w:pPr>
      <w:r>
        <w:t xml:space="preserve">           f_ImmAT2 = `Immature AT2` / n_struct,</w:t>
      </w:r>
    </w:p>
    <w:p w14:paraId="0D0EF282" w14:textId="77777777" w:rsidR="00732AAF" w:rsidRDefault="00E448B7">
      <w:pPr>
        <w:pStyle w:val="CodeLine"/>
      </w:pPr>
      <w:r>
        <w:t xml:space="preserve">           f_Cap    = Capillary / n_struct,</w:t>
      </w:r>
    </w:p>
    <w:p w14:paraId="117A102A" w14:textId="77777777" w:rsidR="00732AAF" w:rsidRDefault="00E448B7">
      <w:pPr>
        <w:pStyle w:val="CodeLine"/>
      </w:pPr>
      <w:r>
        <w:t xml:space="preserve">           f_Fib    = Fibroblast / n_struct,</w:t>
      </w:r>
    </w:p>
    <w:p w14:paraId="12CAD1CF" w14:textId="77777777" w:rsidR="00732AAF" w:rsidRDefault="00E448B7">
      <w:pPr>
        <w:pStyle w:val="CodeLine"/>
      </w:pPr>
      <w:r>
        <w:t xml:space="preserve">           f_AlvEpi = n_alv / n_struct,</w:t>
      </w:r>
    </w:p>
    <w:p w14:paraId="09DFAEAC" w14:textId="77777777" w:rsidR="00732AAF" w:rsidRDefault="00E448B7">
      <w:pPr>
        <w:pStyle w:val="CodeLine"/>
      </w:pPr>
      <w:r>
        <w:t xml:space="preserve">           maturity = if_else(n_alv &gt; 0, AT1 / n_alv, NA_real_)) %&gt;%</w:t>
      </w:r>
    </w:p>
    <w:p w14:paraId="653CA000" w14:textId="77777777" w:rsidR="00732AAF" w:rsidRDefault="00E448B7">
      <w:pPr>
        <w:pStyle w:val="CodeLine"/>
      </w:pPr>
      <w:r>
        <w:t xml:space="preserve">    mutate(across(all_of(feat_cols), \(v) if_else(n_struct &gt; 0, v, NA_real_))) %&gt;%</w:t>
      </w:r>
    </w:p>
    <w:p w14:paraId="61D2FD95" w14:textId="77777777" w:rsidR="00732AAF" w:rsidRDefault="00E448B7">
      <w:pPr>
        <w:pStyle w:val="CodeLine"/>
      </w:pPr>
      <w:r>
        <w:t xml:space="preserve">    select(cell, n_struct, n_immune = Immune, n_alv, all_of(feat_cols))</w:t>
      </w:r>
    </w:p>
    <w:p w14:paraId="7657384F" w14:textId="77777777" w:rsidR="00732AAF" w:rsidRDefault="00E448B7">
      <w:pPr>
        <w:pStyle w:val="CodeLine"/>
      </w:pPr>
      <w:r>
        <w:t>}</w:t>
      </w:r>
    </w:p>
    <w:p w14:paraId="0B182038" w14:textId="77777777" w:rsidR="00732AAF" w:rsidRDefault="00E448B7">
      <w:pPr>
        <w:pStyle w:val="CodeLine"/>
      </w:pPr>
      <w:r>
        <w:t xml:space="preserve"> </w:t>
      </w:r>
    </w:p>
    <w:p w14:paraId="3798BF03" w14:textId="77777777" w:rsidR="00732AAF" w:rsidRDefault="00E448B7">
      <w:pPr>
        <w:pStyle w:val="CodeLine"/>
      </w:pPr>
      <w:r>
        <w:t xml:space="preserve"> </w:t>
      </w:r>
    </w:p>
    <w:p w14:paraId="79E4B88B" w14:textId="77777777" w:rsidR="00732AAF" w:rsidRDefault="00E448B7">
      <w:pPr>
        <w:pStyle w:val="CodeLine"/>
      </w:pPr>
      <w:r>
        <w:t xml:space="preserve"> </w:t>
      </w:r>
    </w:p>
    <w:p w14:paraId="5688A042" w14:textId="77777777" w:rsidR="00732AAF" w:rsidRDefault="00E448B7">
      <w:pPr>
        <w:pStyle w:val="CodeLine"/>
      </w:pPr>
      <w:r>
        <w:t xml:space="preserve"> </w:t>
      </w:r>
    </w:p>
    <w:p w14:paraId="5278F63E" w14:textId="77777777" w:rsidR="00732AAF" w:rsidRDefault="00E448B7">
      <w:pPr>
        <w:pStyle w:val="Heading2"/>
      </w:pPr>
      <w:r>
        <w:t>9D. PER-CELL ALVEOLAR-MACROPHAGE STATE SCORE (immune-specific genes)</w:t>
      </w:r>
    </w:p>
    <w:p w14:paraId="058B8271" w14:textId="77777777" w:rsidR="00732AAF" w:rsidRDefault="00E448B7">
      <w:pPr>
        <w:pStyle w:val="CodeLine"/>
      </w:pPr>
      <w:r>
        <w:t xml:space="preserve"> </w:t>
      </w:r>
    </w:p>
    <w:p w14:paraId="5417DB54" w14:textId="77777777" w:rsidR="00732AAF" w:rsidRDefault="00E448B7">
      <w:pPr>
        <w:pStyle w:val="CodeLine"/>
      </w:pPr>
      <w:r>
        <w:t>imm_specific &lt;- gene_lineage$gene[gene_lineage$immune_ratio &gt;= 1]</w:t>
      </w:r>
    </w:p>
    <w:p w14:paraId="3245FAC9" w14:textId="77777777" w:rsidR="00732AAF" w:rsidRDefault="00E448B7">
      <w:pPr>
        <w:pStyle w:val="CodeLine"/>
      </w:pPr>
      <w:r>
        <w:t>state_up   &lt;- intersect(STATE_UP, imm_specific)</w:t>
      </w:r>
    </w:p>
    <w:p w14:paraId="41B2BF9F" w14:textId="77777777" w:rsidR="00732AAF" w:rsidRDefault="00E448B7">
      <w:pPr>
        <w:pStyle w:val="CodeLine"/>
      </w:pPr>
      <w:r>
        <w:lastRenderedPageBreak/>
        <w:t>state_down &lt;- intersect(STATE_DOWN, imm_specific)</w:t>
      </w:r>
    </w:p>
    <w:p w14:paraId="016DFEFF" w14:textId="77777777" w:rsidR="00732AAF" w:rsidRDefault="00E448B7">
      <w:pPr>
        <w:pStyle w:val="CodeLine"/>
      </w:pPr>
      <w:r>
        <w:t>epi_spill_genes &lt;- gene_lineage$gene[gene_lineage$nonimmune &amp; gene_lineage$top_lineage == "Epithelial"]</w:t>
      </w:r>
    </w:p>
    <w:p w14:paraId="73DC3402" w14:textId="77777777" w:rsidR="00732AAF" w:rsidRDefault="00E448B7">
      <w:pPr>
        <w:pStyle w:val="CodeLine"/>
      </w:pPr>
      <w:r>
        <w:t>cat("\nState score genes (immune-specific only)\n  up:  ", paste(state_up, collapse = ", "),</w:t>
      </w:r>
    </w:p>
    <w:p w14:paraId="61C4137B" w14:textId="77777777" w:rsidR="00732AAF" w:rsidRDefault="00E448B7">
      <w:pPr>
        <w:pStyle w:val="CodeLine"/>
      </w:pPr>
      <w:r>
        <w:t xml:space="preserve">    "\n  down:", paste(state_down, collapse = ", "), "\n")</w:t>
      </w:r>
    </w:p>
    <w:p w14:paraId="3A2C4A7F" w14:textId="77777777" w:rsidR="00732AAF" w:rsidRDefault="00E448B7">
      <w:pPr>
        <w:pStyle w:val="CodeLine"/>
      </w:pPr>
      <w:r>
        <w:t xml:space="preserve"> </w:t>
      </w:r>
    </w:p>
    <w:p w14:paraId="5032CACB" w14:textId="77777777" w:rsidR="00732AAF" w:rsidRDefault="00E448B7">
      <w:pPr>
        <w:pStyle w:val="CodeLine"/>
      </w:pPr>
      <w:r>
        <w:t>cnt &lt;- Seurat::GetAssayData(GSE297945_final_complete_cniches_tniches_allsamples_2025_05_26,</w:t>
      </w:r>
    </w:p>
    <w:p w14:paraId="479AB3B9" w14:textId="77777777" w:rsidR="00732AAF" w:rsidRDefault="00E448B7">
      <w:pPr>
        <w:pStyle w:val="CodeLine"/>
      </w:pPr>
      <w:r>
        <w:t xml:space="preserve">                            assay = "RNA", layer = "counts")[, am_nb$cell]</w:t>
      </w:r>
    </w:p>
    <w:p w14:paraId="14EDA237" w14:textId="77777777" w:rsidR="00732AAF" w:rsidRDefault="00E448B7">
      <w:pPr>
        <w:pStyle w:val="CodeLine"/>
      </w:pPr>
      <w:r>
        <w:t>lib_imm  &lt;- Matrix::colSums(cnt[intersect(keep_genes, rownames(cnt)), , drop = FALSE])</w:t>
      </w:r>
    </w:p>
    <w:p w14:paraId="7B74E1EE" w14:textId="77777777" w:rsidR="00732AAF" w:rsidRDefault="00E448B7">
      <w:pPr>
        <w:pStyle w:val="CodeLine"/>
      </w:pPr>
      <w:r>
        <w:t>expr     &lt;- log1p(t(t(as.matrix(cnt[c(state_up, state_down), , drop = FALSE])) / pmax(lib_imm, 1)) * 1e4)</w:t>
      </w:r>
    </w:p>
    <w:p w14:paraId="4E0C7261" w14:textId="77777777" w:rsidR="00732AAF" w:rsidRDefault="00E448B7">
      <w:pPr>
        <w:pStyle w:val="CodeLine"/>
      </w:pPr>
      <w:r>
        <w:t>z        &lt;- t(scale(t(expr)))</w:t>
      </w:r>
    </w:p>
    <w:p w14:paraId="4E8CC416" w14:textId="77777777" w:rsidR="00732AAF" w:rsidRDefault="00E448B7">
      <w:pPr>
        <w:pStyle w:val="CodeLine"/>
      </w:pPr>
      <w:r>
        <w:t>am_state &lt;- tibble(cell = am_nb$cell,</w:t>
      </w:r>
    </w:p>
    <w:p w14:paraId="094B5976" w14:textId="77777777" w:rsidR="00732AAF" w:rsidRDefault="00E448B7">
      <w:pPr>
        <w:pStyle w:val="CodeLine"/>
      </w:pPr>
      <w:r>
        <w:t xml:space="preserve">                   state = colMeans(z[state_up, , drop = FALSE]) - colMeans(z[state_down, , drop = FALSE]),</w:t>
      </w:r>
    </w:p>
    <w:p w14:paraId="2AB3B2B3" w14:textId="77777777" w:rsidR="00732AAF" w:rsidRDefault="00E448B7">
      <w:pPr>
        <w:pStyle w:val="CodeLine"/>
      </w:pPr>
      <w:r>
        <w:t xml:space="preserve">                   spill_epi = as.numeric(Matrix::colSums(cnt[intersect(epi_spill_genes, rownames(cnt)), , drop = FALSE])) /</w:t>
      </w:r>
    </w:p>
    <w:p w14:paraId="4ADB44A9" w14:textId="77777777" w:rsidR="00732AAF" w:rsidRDefault="00E448B7">
      <w:pPr>
        <w:pStyle w:val="CodeLine"/>
      </w:pPr>
      <w:r>
        <w:t xml:space="preserve">                     pmax(Matrix::colSums(cnt), 1))</w:t>
      </w:r>
    </w:p>
    <w:p w14:paraId="58E5D3BF" w14:textId="77777777" w:rsidR="00732AAF" w:rsidRDefault="00E448B7">
      <w:pPr>
        <w:pStyle w:val="CodeLine"/>
      </w:pPr>
      <w:r>
        <w:t>rm(cnt, expr, z); invisible(gc())</w:t>
      </w:r>
    </w:p>
    <w:p w14:paraId="03F923C0" w14:textId="77777777" w:rsidR="00732AAF" w:rsidRDefault="00E448B7">
      <w:pPr>
        <w:pStyle w:val="CodeLine"/>
      </w:pPr>
      <w:r>
        <w:t xml:space="preserve"> </w:t>
      </w:r>
    </w:p>
    <w:p w14:paraId="07DD3CAB" w14:textId="77777777" w:rsidR="00732AAF" w:rsidRDefault="00E448B7">
      <w:pPr>
        <w:pStyle w:val="CodeLine"/>
      </w:pPr>
      <w:r>
        <w:t>am_cell &lt;- am_nb %&gt;%</w:t>
      </w:r>
    </w:p>
    <w:p w14:paraId="4D6D1D46" w14:textId="77777777" w:rsidR="00732AAF" w:rsidRDefault="00E448B7">
      <w:pPr>
        <w:pStyle w:val="CodeLine"/>
      </w:pPr>
      <w:r>
        <w:t xml:space="preserve">  select(cell, donor, slide, x, y, role, PMA_weeks, PNA_weeks) %&gt;%</w:t>
      </w:r>
    </w:p>
    <w:p w14:paraId="6E08E643" w14:textId="77777777" w:rsidR="00732AAF" w:rsidRDefault="00E448B7">
      <w:pPr>
        <w:pStyle w:val="CodeLine"/>
      </w:pPr>
      <w:r>
        <w:t xml:space="preserve">  left_join(am_state, by = "cell") %&gt;%</w:t>
      </w:r>
    </w:p>
    <w:p w14:paraId="66767E64" w14:textId="77777777" w:rsidR="00732AAF" w:rsidRDefault="00E448B7">
      <w:pPr>
        <w:pStyle w:val="CodeLine"/>
      </w:pPr>
      <w:r>
        <w:t xml:space="preserve">  left_join(nb_features(R_MAIN), by = "cell")</w:t>
      </w:r>
    </w:p>
    <w:p w14:paraId="6ADBAB73" w14:textId="77777777" w:rsidR="00732AAF" w:rsidRDefault="00E448B7">
      <w:pPr>
        <w:pStyle w:val="CodeLine"/>
      </w:pPr>
      <w:r>
        <w:t>am_use &lt;- filter(am_cell, n_struct &gt;= MIN_STRUCT_NB)</w:t>
      </w:r>
    </w:p>
    <w:p w14:paraId="084D54EA" w14:textId="77777777" w:rsidR="00732AAF" w:rsidRDefault="00E448B7">
      <w:pPr>
        <w:pStyle w:val="CodeLine"/>
      </w:pPr>
      <w:r>
        <w:t xml:space="preserve"> </w:t>
      </w:r>
    </w:p>
    <w:p w14:paraId="19BF4B7C" w14:textId="77777777" w:rsidR="00732AAF" w:rsidRDefault="00E448B7">
      <w:pPr>
        <w:pStyle w:val="CodeLine"/>
      </w:pPr>
      <w:r>
        <w:t>cat("AMs with &gt;=", MIN_STRUCT_NB, "structural neighbours within", R_MAIN, "um:",</w:t>
      </w:r>
    </w:p>
    <w:p w14:paraId="5ABF898B" w14:textId="77777777" w:rsidR="00732AAF" w:rsidRDefault="00E448B7">
      <w:pPr>
        <w:pStyle w:val="CodeLine"/>
      </w:pPr>
      <w:r>
        <w:t xml:space="preserve">    nrow(am_use), "of", nrow(am_cell), "\n")</w:t>
      </w:r>
    </w:p>
    <w:p w14:paraId="010C8DDD" w14:textId="77777777" w:rsidR="00732AAF" w:rsidRDefault="00E448B7">
      <w:pPr>
        <w:pStyle w:val="CodeLine"/>
      </w:pPr>
      <w:r>
        <w:t xml:space="preserve"> </w:t>
      </w:r>
    </w:p>
    <w:p w14:paraId="59AB0E22" w14:textId="77777777" w:rsidR="00732AAF" w:rsidRDefault="00E448B7">
      <w:pPr>
        <w:pStyle w:val="CodeLine"/>
      </w:pPr>
      <w:r>
        <w:t xml:space="preserve"> </w:t>
      </w:r>
    </w:p>
    <w:p w14:paraId="124A06B2" w14:textId="77777777" w:rsidR="00732AAF" w:rsidRDefault="00E448B7">
      <w:pPr>
        <w:pStyle w:val="CodeLine"/>
      </w:pPr>
      <w:r>
        <w:t xml:space="preserve"> </w:t>
      </w:r>
    </w:p>
    <w:p w14:paraId="3CEF9F86" w14:textId="77777777" w:rsidR="00732AAF" w:rsidRDefault="00E448B7">
      <w:pPr>
        <w:pStyle w:val="CodeLine"/>
      </w:pPr>
      <w:r>
        <w:t xml:space="preserve"> </w:t>
      </w:r>
    </w:p>
    <w:p w14:paraId="4FC7AEBF" w14:textId="7C7DF677" w:rsidR="00732AAF" w:rsidRDefault="00E448B7">
      <w:pPr>
        <w:pStyle w:val="Heading2"/>
      </w:pPr>
      <w:r>
        <w:t>9G. PART 2 - WITHIN-DONOR: DOES STATE TRACK THE NEIGHBO</w:t>
      </w:r>
      <w:r>
        <w:t>RHOOD?</w:t>
      </w:r>
    </w:p>
    <w:p w14:paraId="3A87B1C6" w14:textId="77777777" w:rsidR="00732AAF" w:rsidRDefault="00E448B7">
      <w:pPr>
        <w:pStyle w:val="CodeLine"/>
      </w:pPr>
      <w:r>
        <w:t xml:space="preserve"> </w:t>
      </w:r>
    </w:p>
    <w:p w14:paraId="02BBD159" w14:textId="77777777" w:rsidR="00732AAF" w:rsidRDefault="00E448B7">
      <w:pPr>
        <w:pStyle w:val="CodeLine"/>
      </w:pPr>
      <w:r>
        <w:t>partial_rho &lt;- function(a, b, ctrl) {                     # Spearman, partialling ctrl</w:t>
      </w:r>
    </w:p>
    <w:p w14:paraId="7A5B03B1" w14:textId="77777777" w:rsidR="00732AAF" w:rsidRDefault="00E448B7">
      <w:pPr>
        <w:pStyle w:val="CodeLine"/>
      </w:pPr>
      <w:r>
        <w:t xml:space="preserve">  ok &lt;- stats::complete.cases(a, b, ctrl)</w:t>
      </w:r>
    </w:p>
    <w:p w14:paraId="10A99EA2" w14:textId="77777777" w:rsidR="00732AAF" w:rsidRDefault="00E448B7">
      <w:pPr>
        <w:pStyle w:val="CodeLine"/>
      </w:pPr>
      <w:r>
        <w:t xml:space="preserve">  ra &lt;- stats::residuals(stats::lm(rank(a[ok]) ~ rank(ctrl[ok])))</w:t>
      </w:r>
    </w:p>
    <w:p w14:paraId="563764AC" w14:textId="77777777" w:rsidR="00732AAF" w:rsidRDefault="00E448B7">
      <w:pPr>
        <w:pStyle w:val="CodeLine"/>
      </w:pPr>
      <w:r>
        <w:t xml:space="preserve">  rb &lt;- stats::residuals(stats::lm(rank(b[ok]) ~ rank(ctrl[ok])))</w:t>
      </w:r>
    </w:p>
    <w:p w14:paraId="261E00B0" w14:textId="77777777" w:rsidR="00732AAF" w:rsidRDefault="00E448B7">
      <w:pPr>
        <w:pStyle w:val="CodeLine"/>
      </w:pPr>
      <w:r>
        <w:t xml:space="preserve">  stats::cor(ra, rb)</w:t>
      </w:r>
    </w:p>
    <w:p w14:paraId="680D307C" w14:textId="77777777" w:rsidR="00732AAF" w:rsidRDefault="00E448B7">
      <w:pPr>
        <w:pStyle w:val="CodeLine"/>
      </w:pPr>
      <w:r>
        <w:t>}</w:t>
      </w:r>
    </w:p>
    <w:p w14:paraId="5D09E900" w14:textId="77777777" w:rsidR="00732AAF" w:rsidRDefault="00E448B7">
      <w:pPr>
        <w:pStyle w:val="CodeLine"/>
      </w:pPr>
      <w:r>
        <w:t xml:space="preserve"> </w:t>
      </w:r>
    </w:p>
    <w:p w14:paraId="603C8AAD" w14:textId="77777777" w:rsidR="00732AAF" w:rsidRDefault="00E448B7">
      <w:pPr>
        <w:pStyle w:val="CodeLine"/>
      </w:pPr>
      <w:r>
        <w:t>within_rho &lt;- function(cells) {</w:t>
      </w:r>
    </w:p>
    <w:p w14:paraId="0DA0FB59" w14:textId="77777777" w:rsidR="00732AAF" w:rsidRDefault="00E448B7">
      <w:pPr>
        <w:pStyle w:val="CodeLine"/>
      </w:pPr>
      <w:r>
        <w:t xml:space="preserve">  cells %&gt;%</w:t>
      </w:r>
    </w:p>
    <w:p w14:paraId="73D73968" w14:textId="77777777" w:rsidR="00732AAF" w:rsidRDefault="00E448B7">
      <w:pPr>
        <w:pStyle w:val="CodeLine"/>
      </w:pPr>
      <w:r>
        <w:t xml:space="preserve">    group_by(donor, role) %&gt;%</w:t>
      </w:r>
    </w:p>
    <w:p w14:paraId="22C22DD7" w14:textId="77777777" w:rsidR="00732AAF" w:rsidRDefault="00E448B7">
      <w:pPr>
        <w:pStyle w:val="CodeLine"/>
      </w:pPr>
      <w:r>
        <w:t xml:space="preserve">    filter(n() &gt;= MIN_CELLS) %&gt;%</w:t>
      </w:r>
    </w:p>
    <w:p w14:paraId="0E6549AE" w14:textId="77777777" w:rsidR="00732AAF" w:rsidRDefault="00E448B7">
      <w:pPr>
        <w:pStyle w:val="CodeLine"/>
      </w:pPr>
      <w:r>
        <w:t xml:space="preserve">    group_modify(\(d, ...) map_dfr(feat_cols, \(f) {</w:t>
      </w:r>
    </w:p>
    <w:p w14:paraId="5EC85101" w14:textId="77777777" w:rsidR="00732AAF" w:rsidRDefault="00E448B7">
      <w:pPr>
        <w:pStyle w:val="CodeLine"/>
      </w:pPr>
      <w:r>
        <w:t xml:space="preserve">      ok &lt;- !is.na(d[[f]])</w:t>
      </w:r>
    </w:p>
    <w:p w14:paraId="45D8876D" w14:textId="77777777" w:rsidR="00732AAF" w:rsidRDefault="00E448B7">
      <w:pPr>
        <w:pStyle w:val="CodeLine"/>
      </w:pPr>
      <w:r>
        <w:t xml:space="preserve">      tibble(feature = f, n_cells = sum(ok),</w:t>
      </w:r>
    </w:p>
    <w:p w14:paraId="1ED0484D" w14:textId="77777777" w:rsidR="00732AAF" w:rsidRDefault="00E448B7">
      <w:pPr>
        <w:pStyle w:val="CodeLine"/>
      </w:pPr>
      <w:r>
        <w:t xml:space="preserve">             rho = if (sum(ok) &gt;= 20) suppressWarnings(stats::cor(d$state[ok], d[[f]][ok], method = "spearman")) else NA_real_,</w:t>
      </w:r>
    </w:p>
    <w:p w14:paraId="3772746F" w14:textId="77777777" w:rsidR="00732AAF" w:rsidRDefault="00E448B7">
      <w:pPr>
        <w:pStyle w:val="CodeLine"/>
      </w:pPr>
      <w:r>
        <w:t xml:space="preserve">             rho_partial = if (sum(ok) &gt;= 20) partial_rho(d$state, d[[f]], d$spill_epi) else NA_real_,</w:t>
      </w:r>
    </w:p>
    <w:p w14:paraId="3CE9A496" w14:textId="77777777" w:rsidR="00732AAF" w:rsidRDefault="00E448B7">
      <w:pPr>
        <w:pStyle w:val="CodeLine"/>
      </w:pPr>
      <w:r>
        <w:t xml:space="preserve">             rho_spill = if (sum(ok) &gt;= 20) suppressWarnings(stats::cor(d$spill_epi[ok], d[[f]][ok], method = "spearman")) else NA_real_)</w:t>
      </w:r>
    </w:p>
    <w:p w14:paraId="6A5BD54C" w14:textId="77777777" w:rsidR="00732AAF" w:rsidRDefault="00E448B7">
      <w:pPr>
        <w:pStyle w:val="CodeLine"/>
      </w:pPr>
      <w:r>
        <w:t xml:space="preserve">    })) %&gt;% ungroup()</w:t>
      </w:r>
    </w:p>
    <w:p w14:paraId="6012B766" w14:textId="77777777" w:rsidR="00732AAF" w:rsidRDefault="00E448B7">
      <w:pPr>
        <w:pStyle w:val="CodeLine"/>
      </w:pPr>
      <w:r>
        <w:t>}</w:t>
      </w:r>
    </w:p>
    <w:p w14:paraId="4912A862" w14:textId="77777777" w:rsidR="00732AAF" w:rsidRDefault="00E448B7">
      <w:pPr>
        <w:pStyle w:val="CodeLine"/>
      </w:pPr>
      <w:r>
        <w:t xml:space="preserve"> </w:t>
      </w:r>
    </w:p>
    <w:p w14:paraId="6BD299C1" w14:textId="77777777" w:rsidR="00732AAF" w:rsidRDefault="00E448B7">
      <w:pPr>
        <w:pStyle w:val="CodeLine"/>
      </w:pPr>
      <w:r>
        <w:t>summarise_rho &lt;- function(r, col = "rho") {</w:t>
      </w:r>
    </w:p>
    <w:p w14:paraId="09617F5F" w14:textId="77777777" w:rsidR="00732AAF" w:rsidRDefault="00E448B7">
      <w:pPr>
        <w:pStyle w:val="CodeLine"/>
      </w:pPr>
      <w:r>
        <w:t xml:space="preserve">  r %&gt;% filter(!is.na(.data[[col]])) %&gt;%</w:t>
      </w:r>
    </w:p>
    <w:p w14:paraId="7C601588" w14:textId="77777777" w:rsidR="00732AAF" w:rsidRDefault="00E448B7">
      <w:pPr>
        <w:pStyle w:val="CodeLine"/>
      </w:pPr>
      <w:r>
        <w:t xml:space="preserve">    group_by(feature) %&gt;%</w:t>
      </w:r>
    </w:p>
    <w:p w14:paraId="0D270130" w14:textId="77777777" w:rsidR="00732AAF" w:rsidRDefault="00E448B7">
      <w:pPr>
        <w:pStyle w:val="CodeLine"/>
      </w:pPr>
      <w:r>
        <w:t xml:space="preserve">    summarise(n_donors = n(), median_rho = stats::median(.data[[col]]),</w:t>
      </w:r>
    </w:p>
    <w:p w14:paraId="2C654ECD" w14:textId="77777777" w:rsidR="00732AAF" w:rsidRDefault="00E448B7">
      <w:pPr>
        <w:pStyle w:val="CodeLine"/>
      </w:pPr>
      <w:r>
        <w:t xml:space="preserve">              n_positive = sum(.data[[col]] &gt; 0),</w:t>
      </w:r>
    </w:p>
    <w:p w14:paraId="458CE970" w14:textId="77777777" w:rsidR="00732AAF" w:rsidRDefault="00E448B7">
      <w:pPr>
        <w:pStyle w:val="CodeLine"/>
      </w:pPr>
      <w:r>
        <w:t xml:space="preserve">              sign_p = stats::binom.test(sum(.data[[col]] &gt; 0), n(), 0.5)$p.value,</w:t>
      </w:r>
    </w:p>
    <w:p w14:paraId="49E434CB" w14:textId="77777777" w:rsidR="00732AAF" w:rsidRDefault="00E448B7">
      <w:pPr>
        <w:pStyle w:val="CodeLine"/>
      </w:pPr>
      <w:r>
        <w:t xml:space="preserve">              wilcoxon_p = suppressWarnings(stats::wilcox.test(.data[[col]], mu = 0, exact = TRUE)$p.value),</w:t>
      </w:r>
    </w:p>
    <w:p w14:paraId="52CA380C" w14:textId="77777777" w:rsidR="00732AAF" w:rsidRDefault="00E448B7">
      <w:pPr>
        <w:pStyle w:val="CodeLine"/>
      </w:pPr>
      <w:r>
        <w:t xml:space="preserve">              mean_rho_ref = mean(.data[[col]][role == ref_role]),</w:t>
      </w:r>
    </w:p>
    <w:p w14:paraId="32D4F835" w14:textId="77777777" w:rsidR="00732AAF" w:rsidRDefault="00E448B7">
      <w:pPr>
        <w:pStyle w:val="CodeLine"/>
      </w:pPr>
      <w:r>
        <w:t xml:space="preserve">              mean_rho_injured = mean(.data[[col]][role == inj_role]), .groups = "drop") %&gt;%</w:t>
      </w:r>
    </w:p>
    <w:p w14:paraId="2F42C68C" w14:textId="77777777" w:rsidR="00732AAF" w:rsidRDefault="00E448B7">
      <w:pPr>
        <w:pStyle w:val="CodeLine"/>
      </w:pPr>
      <w:r>
        <w:t xml:space="preserve">    mutate(feature = factor(feat_lab[feature], levels = feat_levels)) %&gt;% arrange(feature)</w:t>
      </w:r>
    </w:p>
    <w:p w14:paraId="2FC7B2AA" w14:textId="77777777" w:rsidR="00732AAF" w:rsidRDefault="00E448B7">
      <w:pPr>
        <w:pStyle w:val="CodeLine"/>
      </w:pPr>
      <w:r>
        <w:t>}</w:t>
      </w:r>
    </w:p>
    <w:p w14:paraId="1B1DFA61" w14:textId="77777777" w:rsidR="00732AAF" w:rsidRDefault="00E448B7">
      <w:pPr>
        <w:pStyle w:val="CodeLine"/>
      </w:pPr>
      <w:r>
        <w:t xml:space="preserve"> </w:t>
      </w:r>
    </w:p>
    <w:p w14:paraId="681B0DD0" w14:textId="77777777" w:rsidR="00732AAF" w:rsidRDefault="00E448B7">
      <w:pPr>
        <w:pStyle w:val="CodeLine"/>
      </w:pPr>
      <w:r>
        <w:t>rho_main &lt;- within_rho(am_use)</w:t>
      </w:r>
    </w:p>
    <w:p w14:paraId="70EDD5B4" w14:textId="77777777" w:rsidR="00732AAF" w:rsidRDefault="00E448B7">
      <w:pPr>
        <w:pStyle w:val="CodeLine"/>
      </w:pPr>
      <w:r>
        <w:t xml:space="preserve"> </w:t>
      </w:r>
    </w:p>
    <w:p w14:paraId="6F2C3EDE" w14:textId="77777777" w:rsidR="00732AAF" w:rsidRDefault="00E448B7">
      <w:pPr>
        <w:pStyle w:val="CodeLine"/>
      </w:pPr>
      <w:r>
        <w:t>cat("\n=== TABLE 9.4  Within-donor Spearman rho, AM state vs neighbourhood (", R_MAIN, "um) ===\n")</w:t>
      </w:r>
    </w:p>
    <w:p w14:paraId="0F74BAD2" w14:textId="77777777" w:rsidR="00732AAF" w:rsidRDefault="00E448B7">
      <w:pPr>
        <w:pStyle w:val="CodeLine"/>
      </w:pPr>
      <w:r>
        <w:t>print(summarise_rho(rho_main, "rho") %&gt;% mutate(across(where(is.double), \(v) signif(v, 3))))</w:t>
      </w:r>
    </w:p>
    <w:p w14:paraId="0C2FBA9F" w14:textId="77777777" w:rsidR="00732AAF" w:rsidRDefault="00E448B7">
      <w:pPr>
        <w:pStyle w:val="CodeLine"/>
      </w:pPr>
      <w:r>
        <w:t>cat("\n=== TABLE 9.5  Same, partialling epithelial spillover into the AM ===\n")</w:t>
      </w:r>
    </w:p>
    <w:p w14:paraId="1E171F4F" w14:textId="77777777" w:rsidR="00732AAF" w:rsidRDefault="00E448B7">
      <w:pPr>
        <w:pStyle w:val="CodeLine"/>
      </w:pPr>
      <w:r>
        <w:t>print(summarise_rho(rho_main, "rho_partial") %&gt;% mutate(across(where(is.double), \(v) signif(v, 3))))</w:t>
      </w:r>
    </w:p>
    <w:p w14:paraId="7818E05A" w14:textId="77777777" w:rsidR="00732AAF" w:rsidRDefault="00E448B7">
      <w:pPr>
        <w:pStyle w:val="CodeLine"/>
      </w:pPr>
      <w:r>
        <w:t>cat("\n=== TABLE 9.6  Spillover check: epithelial transcripts in AMs vs neighbourhood ===\n")</w:t>
      </w:r>
    </w:p>
    <w:p w14:paraId="6D63E7E9" w14:textId="77777777" w:rsidR="00732AAF" w:rsidRDefault="00E448B7">
      <w:pPr>
        <w:pStyle w:val="CodeLine"/>
      </w:pPr>
      <w:r>
        <w:lastRenderedPageBreak/>
        <w:t>print(summarise_rho(rho_main, "rho_spill") %&gt;% mutate(across(where(is.double), \(v) signif(v, 3))))</w:t>
      </w:r>
    </w:p>
    <w:p w14:paraId="2CC4C25E" w14:textId="77777777" w:rsidR="00732AAF" w:rsidRDefault="00E448B7">
      <w:pPr>
        <w:pStyle w:val="CodeLine"/>
      </w:pPr>
      <w:r>
        <w:t xml:space="preserve"> </w:t>
      </w:r>
    </w:p>
    <w:p w14:paraId="13615935" w14:textId="77777777" w:rsidR="00732AAF" w:rsidRDefault="00E448B7">
      <w:pPr>
        <w:pStyle w:val="CodeLine"/>
      </w:pPr>
      <w:r>
        <w:t>rho_radius &lt;- map_dfr(R_SENS, \(r) {</w:t>
      </w:r>
    </w:p>
    <w:p w14:paraId="18A7FD8E" w14:textId="77777777" w:rsidR="00732AAF" w:rsidRDefault="00E448B7">
      <w:pPr>
        <w:pStyle w:val="CodeLine"/>
      </w:pPr>
      <w:r>
        <w:t xml:space="preserve">  cells &lt;- am_cell %&gt;% select(-any_of(c(feat_cols, "n_struct", "n_immune", "n_alv"))) %&gt;%</w:t>
      </w:r>
    </w:p>
    <w:p w14:paraId="7FB6E602" w14:textId="77777777" w:rsidR="00732AAF" w:rsidRDefault="00E448B7">
      <w:pPr>
        <w:pStyle w:val="CodeLine"/>
      </w:pPr>
      <w:r>
        <w:t xml:space="preserve">    left_join(nb_features(r), by = "cell") %&gt;% filter(n_struct &gt;= MIN_STRUCT_NB)</w:t>
      </w:r>
    </w:p>
    <w:p w14:paraId="26A2C820" w14:textId="77777777" w:rsidR="00732AAF" w:rsidRDefault="00E448B7">
      <w:pPr>
        <w:pStyle w:val="CodeLine"/>
      </w:pPr>
      <w:r>
        <w:t xml:space="preserve">  summarise_rho(within_rho(cells), "rho") %&gt;% mutate(radius_um = r, .before = 1)</w:t>
      </w:r>
    </w:p>
    <w:p w14:paraId="4DE42E98" w14:textId="77777777" w:rsidR="00732AAF" w:rsidRDefault="00E448B7">
      <w:pPr>
        <w:pStyle w:val="CodeLine"/>
      </w:pPr>
      <w:r>
        <w:t>})</w:t>
      </w:r>
    </w:p>
    <w:p w14:paraId="45DC552F" w14:textId="77777777" w:rsidR="00732AAF" w:rsidRDefault="00E448B7">
      <w:pPr>
        <w:pStyle w:val="CodeLine"/>
      </w:pPr>
      <w:r>
        <w:t>cat("\n=== TABLE 9.7  Radius sensitivity (within-donor rho) ===\n")</w:t>
      </w:r>
    </w:p>
    <w:p w14:paraId="30BCCF5B" w14:textId="77777777" w:rsidR="00732AAF" w:rsidRDefault="00E448B7">
      <w:pPr>
        <w:pStyle w:val="CodeLine"/>
      </w:pPr>
      <w:r>
        <w:t>print(rho_radius %&gt;% select(radius_um, feature, n_donors, median_rho, n_positive, sign_p, wilcoxon_p) %&gt;%</w:t>
      </w:r>
    </w:p>
    <w:p w14:paraId="566BA362" w14:textId="77777777" w:rsidR="00732AAF" w:rsidRDefault="00E448B7">
      <w:pPr>
        <w:pStyle w:val="CodeLine"/>
      </w:pPr>
      <w:r>
        <w:t xml:space="preserve">        mutate(across(where(is.double), \(v) signif(v, 3))), n = Inf)</w:t>
      </w:r>
    </w:p>
    <w:p w14:paraId="7A67D1D2" w14:textId="77777777" w:rsidR="00732AAF" w:rsidRDefault="00E448B7">
      <w:pPr>
        <w:pStyle w:val="CodeLine"/>
      </w:pPr>
      <w:r>
        <w:t xml:space="preserve"> </w:t>
      </w:r>
    </w:p>
    <w:p w14:paraId="7BE962B7" w14:textId="77777777" w:rsidR="00732AAF" w:rsidRDefault="00E448B7">
      <w:pPr>
        <w:pStyle w:val="CodeLine"/>
      </w:pPr>
      <w:r>
        <w:t xml:space="preserve"> </w:t>
      </w:r>
    </w:p>
    <w:p w14:paraId="437D0961" w14:textId="77777777" w:rsidR="00732AAF" w:rsidRDefault="00E448B7">
      <w:pPr>
        <w:pStyle w:val="CodeLine"/>
      </w:pPr>
      <w:r>
        <w:t xml:space="preserve"> </w:t>
      </w:r>
    </w:p>
    <w:p w14:paraId="2EDDB4AB" w14:textId="77777777" w:rsidR="00732AAF" w:rsidRDefault="00E448B7">
      <w:pPr>
        <w:pStyle w:val="CodeLine"/>
      </w:pPr>
      <w:r>
        <w:t xml:space="preserve"> </w:t>
      </w:r>
    </w:p>
    <w:p w14:paraId="0A68C337" w14:textId="77777777" w:rsidR="00732AAF" w:rsidRDefault="00E448B7">
      <w:pPr>
        <w:pStyle w:val="Heading2"/>
      </w:pPr>
      <w:r>
        <w:t>10A. SETTINGS</w:t>
      </w:r>
    </w:p>
    <w:p w14:paraId="7015C635" w14:textId="77777777" w:rsidR="00732AAF" w:rsidRDefault="00E448B7">
      <w:pPr>
        <w:pStyle w:val="CodeLine"/>
      </w:pPr>
      <w:r>
        <w:t xml:space="preserve"> </w:t>
      </w:r>
    </w:p>
    <w:p w14:paraId="0E61C60F" w14:textId="77777777" w:rsidR="00732AAF" w:rsidRDefault="00E448B7">
      <w:pPr>
        <w:pStyle w:val="CodeLine"/>
      </w:pPr>
      <w:r>
        <w:t>DC_FINE        &lt;- c("cDC", "pDC")</w:t>
      </w:r>
    </w:p>
    <w:p w14:paraId="57F7E904" w14:textId="77777777" w:rsidR="00732AAF" w:rsidRDefault="00E448B7">
      <w:pPr>
        <w:pStyle w:val="CodeLine"/>
      </w:pPr>
      <w:r>
        <w:t>DC_MARKERS     &lt;- c("CD1C", "FCER1A", "LILRA4", "GZMB")   # as in the exploratory analysis; GZMB is also</w:t>
      </w:r>
    </w:p>
    <w:p w14:paraId="5CB327CD" w14:textId="77777777" w:rsidR="00732AAF" w:rsidRDefault="00E448B7">
      <w:pPr>
        <w:pStyle w:val="CodeLine"/>
      </w:pPr>
      <w:r>
        <w:rPr>
          <w:color w:val="4F715D"/>
        </w:rPr>
        <w:t># expressed by pDCs AND cytotoxic lymphocytes</w:t>
      </w:r>
    </w:p>
    <w:p w14:paraId="600ACC25" w14:textId="77777777" w:rsidR="00732AAF" w:rsidRDefault="00E448B7">
      <w:pPr>
        <w:pStyle w:val="CodeLine"/>
      </w:pPr>
      <w:r>
        <w:t>PROLIF_LABELS  &lt;- c("Proliferating monocytes", "Proliferating lymphoid")</w:t>
      </w:r>
    </w:p>
    <w:p w14:paraId="19469E21" w14:textId="77777777" w:rsidR="00732AAF" w:rsidRDefault="00E448B7">
      <w:pPr>
        <w:pStyle w:val="CodeLine"/>
      </w:pPr>
      <w:r>
        <w:t>CYCLE_MIN      &lt;- 2</w:t>
      </w:r>
    </w:p>
    <w:p w14:paraId="452D270A" w14:textId="77777777" w:rsidR="00732AAF" w:rsidRDefault="00E448B7">
      <w:pPr>
        <w:pStyle w:val="CodeLine"/>
      </w:pPr>
      <w:r>
        <w:t>DC_MIN_N       &lt;- 20          # cells per donor for a cycling fraction</w:t>
      </w:r>
    </w:p>
    <w:p w14:paraId="703F764F" w14:textId="77777777" w:rsidR="00732AAF" w:rsidRDefault="00E448B7">
      <w:pPr>
        <w:pStyle w:val="CodeLine"/>
      </w:pPr>
      <w:r>
        <w:t>LM_DC_MIN_N    &lt;- 10          # LungMAP DC nuclei per donor (pre-specified)</w:t>
      </w:r>
    </w:p>
    <w:p w14:paraId="4DAAA012" w14:textId="77777777" w:rsidR="00732AAF" w:rsidRDefault="00E448B7">
      <w:pPr>
        <w:pStyle w:val="CodeLine"/>
      </w:pPr>
      <w:r>
        <w:t>THIN_UMI       &lt;- c(40, 50, 60)</w:t>
      </w:r>
    </w:p>
    <w:p w14:paraId="25CBB79F" w14:textId="77777777" w:rsidR="00732AAF" w:rsidRDefault="00E448B7">
      <w:pPr>
        <w:pStyle w:val="CodeLine"/>
      </w:pPr>
      <w:r>
        <w:t>N_THIN         &lt;- 200         # rarefaction repetitions per depth</w:t>
      </w:r>
    </w:p>
    <w:p w14:paraId="13500384" w14:textId="77777777" w:rsidR="00732AAF" w:rsidRDefault="00E448B7">
      <w:pPr>
        <w:pStyle w:val="CodeLine"/>
      </w:pPr>
      <w:r>
        <w:t>DC_R           &lt;- 40          # neighbourhood radius (um)</w:t>
      </w:r>
    </w:p>
    <w:p w14:paraId="7FA38DA1" w14:textId="77777777" w:rsidR="00732AAF" w:rsidRDefault="00E448B7">
      <w:pPr>
        <w:pStyle w:val="CodeLine"/>
      </w:pPr>
      <w:r>
        <w:t>DC_K_MAX       &lt;- 300</w:t>
      </w:r>
    </w:p>
    <w:p w14:paraId="407D5FE9" w14:textId="77777777" w:rsidR="00732AAF" w:rsidRDefault="00E448B7">
      <w:pPr>
        <w:pStyle w:val="CodeLine"/>
      </w:pPr>
      <w:r>
        <w:t>dc_nb_levels   &lt;- c("AT1", "AT2 lineage", "Airway epithelium", "Endothelial", "Mesenchymal",</w:t>
      </w:r>
    </w:p>
    <w:p w14:paraId="24D54264" w14:textId="77777777" w:rsidR="00732AAF" w:rsidRDefault="00E448B7">
      <w:pPr>
        <w:pStyle w:val="CodeLine"/>
      </w:pPr>
      <w:r>
        <w:t xml:space="preserve">                    "T/NK", "B cell", "Myeloid")</w:t>
      </w:r>
    </w:p>
    <w:p w14:paraId="2460BA84" w14:textId="77777777" w:rsidR="00732AAF" w:rsidRDefault="00E448B7">
      <w:pPr>
        <w:pStyle w:val="CodeLine"/>
      </w:pPr>
      <w:r>
        <w:t>dc_nb_colors   &lt;- c("AT1" = "#B5654A", "AT2 lineage" = "#D98C5F", "Airway epithelium" = "#C27BA0",</w:t>
      </w:r>
    </w:p>
    <w:p w14:paraId="2DE018AB" w14:textId="77777777" w:rsidR="00732AAF" w:rsidRDefault="00E448B7">
      <w:pPr>
        <w:pStyle w:val="CodeLine"/>
      </w:pPr>
      <w:r>
        <w:t xml:space="preserve">                    "Endothelial" = "#4F74A3", "Mesenchymal" = "#6B7F55", "T/NK" = "#8E5A9E",</w:t>
      </w:r>
    </w:p>
    <w:p w14:paraId="091F333D" w14:textId="77777777" w:rsidR="00732AAF" w:rsidRDefault="00E448B7">
      <w:pPr>
        <w:pStyle w:val="CodeLine"/>
      </w:pPr>
      <w:r>
        <w:t xml:space="preserve">                    "B cell" = "#C99A00", "Myeloid" = "#3B6FA1")</w:t>
      </w:r>
    </w:p>
    <w:p w14:paraId="0CFD59D8" w14:textId="77777777" w:rsidR="00732AAF" w:rsidRDefault="00E448B7">
      <w:pPr>
        <w:pStyle w:val="CodeLine"/>
      </w:pPr>
      <w:r>
        <w:t>label_colors &lt;- c(label_colors, dc_nb_colors, "DC (source)" = "#3F8F45", "DC (expanded)" = "#2E6B33",</w:t>
      </w:r>
    </w:p>
    <w:p w14:paraId="6E6C6D29" w14:textId="77777777" w:rsidR="00732AAF" w:rsidRDefault="00E448B7">
      <w:pPr>
        <w:pStyle w:val="CodeLine"/>
      </w:pPr>
      <w:r>
        <w:t xml:space="preserve">                  "cDC" = "#3F8F45", "pDC" = "#9CCB8F", "Other immune" = "#8C8C8C",</w:t>
      </w:r>
    </w:p>
    <w:p w14:paraId="50A4B8DA" w14:textId="77777777" w:rsidR="00732AAF" w:rsidRDefault="00E448B7">
      <w:pPr>
        <w:pStyle w:val="CodeLine"/>
      </w:pPr>
      <w:r>
        <w:t xml:space="preserve">                  "Epithelial" = "#B5654A", "Endothelial" = "#4F74A3", "Mesenchymal" = "#6B7F55")</w:t>
      </w:r>
    </w:p>
    <w:p w14:paraId="5A545FE1" w14:textId="77777777" w:rsidR="00732AAF" w:rsidRDefault="00E448B7">
      <w:pPr>
        <w:pStyle w:val="CodeLine"/>
      </w:pPr>
      <w:r>
        <w:t xml:space="preserve"> </w:t>
      </w:r>
    </w:p>
    <w:p w14:paraId="71EF2F06" w14:textId="77777777" w:rsidR="00732AAF" w:rsidRDefault="00E448B7">
      <w:pPr>
        <w:pStyle w:val="CodeLine"/>
      </w:pPr>
      <w:r>
        <w:t xml:space="preserve"> </w:t>
      </w:r>
    </w:p>
    <w:p w14:paraId="7FEBF5C8" w14:textId="77777777" w:rsidR="00732AAF" w:rsidRDefault="00E448B7">
      <w:pPr>
        <w:pStyle w:val="CodeLine"/>
      </w:pPr>
      <w:r>
        <w:t xml:space="preserve"> </w:t>
      </w:r>
    </w:p>
    <w:p w14:paraId="1A40FC8F" w14:textId="77777777" w:rsidR="00732AAF" w:rsidRDefault="00E448B7">
      <w:pPr>
        <w:pStyle w:val="CodeLine"/>
      </w:pPr>
      <w:r>
        <w:t xml:space="preserve"> </w:t>
      </w:r>
    </w:p>
    <w:p w14:paraId="4A25BA03" w14:textId="77777777" w:rsidR="00732AAF" w:rsidRDefault="00E448B7">
      <w:pPr>
        <w:pStyle w:val="Heading2"/>
      </w:pPr>
      <w:r>
        <w:t>10B. PER-CELL CYCLING CALLS (XENIUM)</w:t>
      </w:r>
    </w:p>
    <w:p w14:paraId="245DEA8B" w14:textId="77777777" w:rsidR="00732AAF" w:rsidRDefault="00E448B7">
      <w:pPr>
        <w:pStyle w:val="CodeLine"/>
      </w:pPr>
      <w:r>
        <w:t xml:space="preserve"> </w:t>
      </w:r>
    </w:p>
    <w:p w14:paraId="41FBAE16" w14:textId="77777777" w:rsidR="00732AAF" w:rsidRDefault="00E448B7">
      <w:pPr>
        <w:pStyle w:val="CodeLine"/>
      </w:pPr>
      <w:r>
        <w:t>so_dc  &lt;- GSE297945_final_complete_cniches_tniches_allsamples_2025_05_26</w:t>
      </w:r>
    </w:p>
    <w:p w14:paraId="6F5268CB" w14:textId="77777777" w:rsidR="00732AAF" w:rsidRDefault="00E448B7">
      <w:pPr>
        <w:pStyle w:val="CodeLine"/>
      </w:pPr>
      <w:r>
        <w:t>cnt_dc &lt;- Seurat::GetAssayData(so_dc, assay = "RNA", layer = "counts")</w:t>
      </w:r>
    </w:p>
    <w:p w14:paraId="478B15AD" w14:textId="77777777" w:rsidR="00732AAF" w:rsidRDefault="00E448B7">
      <w:pPr>
        <w:pStyle w:val="CodeLine"/>
      </w:pPr>
      <w:r>
        <w:t>cyc_g  &lt;- intersect(CYCLE_GENES, rownames(cnt_dc))</w:t>
      </w:r>
    </w:p>
    <w:p w14:paraId="3DCB7746" w14:textId="77777777" w:rsidR="00732AAF" w:rsidRDefault="00E448B7">
      <w:pPr>
        <w:pStyle w:val="CodeLine"/>
      </w:pPr>
      <w:r>
        <w:t>dcm_g  &lt;- intersect(DC_MARKERS, rownames(cnt_dc))</w:t>
      </w:r>
    </w:p>
    <w:p w14:paraId="41AB81B6" w14:textId="77777777" w:rsidR="00732AAF" w:rsidRDefault="00E448B7">
      <w:pPr>
        <w:pStyle w:val="CodeLine"/>
      </w:pPr>
      <w:r>
        <w:t>cat("\nCycling genes:", paste(cyc_g, collapse = ", "), "| DC markers on panel:", paste(dcm_g, collapse = ", "), "\n")</w:t>
      </w:r>
    </w:p>
    <w:p w14:paraId="6B9BEF51" w14:textId="77777777" w:rsidR="00732AAF" w:rsidRDefault="00E448B7">
      <w:pPr>
        <w:pStyle w:val="CodeLine"/>
      </w:pPr>
      <w:r>
        <w:t xml:space="preserve"> </w:t>
      </w:r>
    </w:p>
    <w:p w14:paraId="5838EC36" w14:textId="77777777" w:rsidR="00732AAF" w:rsidRDefault="00E448B7">
      <w:pPr>
        <w:pStyle w:val="CodeLine"/>
      </w:pPr>
      <w:r>
        <w:t>cells_cc &lt;- filter(meta, !is.na(lineage))</w:t>
      </w:r>
    </w:p>
    <w:p w14:paraId="1ACAC224" w14:textId="77777777" w:rsidR="00732AAF" w:rsidRDefault="00E448B7">
      <w:pPr>
        <w:pStyle w:val="CodeLine"/>
      </w:pPr>
      <w:r>
        <w:t>cyc_counts &lt;- cnt_dc[cyc_g, cells_cc$cell, drop = FALSE]</w:t>
      </w:r>
    </w:p>
    <w:p w14:paraId="6F868F7B" w14:textId="77777777" w:rsidR="00732AAF" w:rsidRDefault="00E448B7">
      <w:pPr>
        <w:pStyle w:val="CodeLine"/>
      </w:pPr>
      <w:r>
        <w:t>umi_cc &lt;- Matrix::colSums(cnt_dc[, cells_cc$cell, drop = FALSE])     # all panel genes define depth</w:t>
      </w:r>
    </w:p>
    <w:p w14:paraId="183B4890" w14:textId="77777777" w:rsidR="00732AAF" w:rsidRDefault="00E448B7">
      <w:pPr>
        <w:pStyle w:val="CodeLine"/>
      </w:pPr>
      <w:r>
        <w:t>cell_cyc &lt;- cells_cc %&gt;%</w:t>
      </w:r>
    </w:p>
    <w:p w14:paraId="355B7EED" w14:textId="77777777" w:rsidR="00732AAF" w:rsidRDefault="00E448B7">
      <w:pPr>
        <w:pStyle w:val="CodeLine"/>
      </w:pPr>
      <w:r>
        <w:t xml:space="preserve">  select(cell, donor, slide, x, y, lineage, fine, pop, niche_class, role, PMA_weeks, PNA_weeks) %&gt;%</w:t>
      </w:r>
    </w:p>
    <w:p w14:paraId="12210FEF" w14:textId="77777777" w:rsidR="00732AAF" w:rsidRDefault="00E448B7">
      <w:pPr>
        <w:pStyle w:val="CodeLine"/>
      </w:pPr>
      <w:r>
        <w:t xml:space="preserve">  mutate(n_cyc = as.integer(Matrix::colSums(cyc_counts &gt; 0)), umi = as.numeric(umi_cc),</w:t>
      </w:r>
    </w:p>
    <w:p w14:paraId="196D0264" w14:textId="77777777" w:rsidR="00732AAF" w:rsidRDefault="00E448B7">
      <w:pPr>
        <w:pStyle w:val="CodeLine"/>
      </w:pPr>
      <w:r>
        <w:t xml:space="preserve">         dc_marker = as.logical(Matrix::colSums(cnt_dc[dcm_g, cell, drop = FALSE] &gt; 0) &gt; 0),</w:t>
      </w:r>
    </w:p>
    <w:p w14:paraId="06018382" w14:textId="77777777" w:rsidR="00732AAF" w:rsidRDefault="00E448B7">
      <w:pPr>
        <w:pStyle w:val="CodeLine"/>
      </w:pPr>
      <w:r>
        <w:t xml:space="preserve">         cycling = n_cyc &gt;= CYCLE_MIN)</w:t>
      </w:r>
    </w:p>
    <w:p w14:paraId="031EC927" w14:textId="77777777" w:rsidR="00732AAF" w:rsidRDefault="00E448B7">
      <w:pPr>
        <w:pStyle w:val="CodeLine"/>
      </w:pPr>
      <w:r>
        <w:t>dc_cyc_counts &lt;- as.matrix(cyc_counts[, cell_cyc$fine %in% DC_FINE, drop = FALSE])   # for thinning</w:t>
      </w:r>
    </w:p>
    <w:p w14:paraId="4F17961D" w14:textId="77777777" w:rsidR="00732AAF" w:rsidRDefault="00E448B7">
      <w:pPr>
        <w:pStyle w:val="CodeLine"/>
      </w:pPr>
      <w:r>
        <w:t>rm(cnt_dc, cyc_counts, so_dc); invisible(gc())</w:t>
      </w:r>
    </w:p>
    <w:p w14:paraId="56E6B22C" w14:textId="77777777" w:rsidR="00732AAF" w:rsidRDefault="00E448B7">
      <w:pPr>
        <w:pStyle w:val="CodeLine"/>
      </w:pPr>
      <w:r>
        <w:t xml:space="preserve"> </w:t>
      </w:r>
    </w:p>
    <w:p w14:paraId="6B4E3872" w14:textId="77777777" w:rsidR="00732AAF" w:rsidRDefault="00E448B7">
      <w:pPr>
        <w:pStyle w:val="CodeLine"/>
      </w:pPr>
      <w:r>
        <w:t>cyc_groups &lt;- list(</w:t>
      </w:r>
    </w:p>
    <w:p w14:paraId="32D84DEC" w14:textId="77777777" w:rsidR="00732AAF" w:rsidRDefault="00E448B7">
      <w:pPr>
        <w:pStyle w:val="CodeLine"/>
      </w:pPr>
      <w:r>
        <w:t xml:space="preserve">  "DC (source)"   = \(d) d$fine %in% DC_FINE,</w:t>
      </w:r>
    </w:p>
    <w:p w14:paraId="2F322EC7" w14:textId="77777777" w:rsidR="00732AAF" w:rsidRDefault="00E448B7">
      <w:pPr>
        <w:pStyle w:val="CodeLine"/>
      </w:pPr>
      <w:r>
        <w:t xml:space="preserve">  "cDC"           = \(d) d$fine == "cDC",</w:t>
      </w:r>
    </w:p>
    <w:p w14:paraId="33394C2E" w14:textId="77777777" w:rsidR="00732AAF" w:rsidRDefault="00E448B7">
      <w:pPr>
        <w:pStyle w:val="CodeLine"/>
      </w:pPr>
      <w:r>
        <w:t xml:space="preserve">  "pDC"           = \(d) d$fine == "pDC",</w:t>
      </w:r>
    </w:p>
    <w:p w14:paraId="382C49EB" w14:textId="77777777" w:rsidR="00732AAF" w:rsidRDefault="00E448B7">
      <w:pPr>
        <w:pStyle w:val="CodeLine"/>
      </w:pPr>
      <w:r>
        <w:t xml:space="preserve">  "DC (expanded)" = \(d) d$fine %in% DC_FINE | (d$fine %in% PROLIF_LABELS &amp; d$dc_marker),</w:t>
      </w:r>
    </w:p>
    <w:p w14:paraId="161C819C" w14:textId="77777777" w:rsidR="00732AAF" w:rsidRDefault="00E448B7">
      <w:pPr>
        <w:pStyle w:val="CodeLine"/>
      </w:pPr>
      <w:r>
        <w:t xml:space="preserve">  "Macrophage"    = \(d) d$pop %in% "Macrophage",</w:t>
      </w:r>
    </w:p>
    <w:p w14:paraId="5EA4EADA" w14:textId="77777777" w:rsidR="00732AAF" w:rsidRDefault="00E448B7">
      <w:pPr>
        <w:pStyle w:val="CodeLine"/>
      </w:pPr>
      <w:r>
        <w:t xml:space="preserve">  "Monocyte"      = \(d) d$pop %in% "Monocyte",</w:t>
      </w:r>
    </w:p>
    <w:p w14:paraId="77D29B56" w14:textId="77777777" w:rsidR="00732AAF" w:rsidRDefault="00E448B7">
      <w:pPr>
        <w:pStyle w:val="CodeLine"/>
      </w:pPr>
      <w:r>
        <w:t xml:space="preserve">  "T cell"        = \(d) d$pop %in% "T cell",</w:t>
      </w:r>
    </w:p>
    <w:p w14:paraId="659E32E4" w14:textId="77777777" w:rsidR="00732AAF" w:rsidRDefault="00E448B7">
      <w:pPr>
        <w:pStyle w:val="CodeLine"/>
      </w:pPr>
      <w:r>
        <w:t xml:space="preserve">  "NK"            = \(d) d$pop %in% "NK",</w:t>
      </w:r>
    </w:p>
    <w:p w14:paraId="01135064" w14:textId="77777777" w:rsidR="00732AAF" w:rsidRDefault="00E448B7">
      <w:pPr>
        <w:pStyle w:val="CodeLine"/>
      </w:pPr>
      <w:r>
        <w:t xml:space="preserve">  "B cell"        = \(d) d$pop %in% "B cell",</w:t>
      </w:r>
    </w:p>
    <w:p w14:paraId="5CFFAD98" w14:textId="77777777" w:rsidR="00732AAF" w:rsidRDefault="00E448B7">
      <w:pPr>
        <w:pStyle w:val="CodeLine"/>
      </w:pPr>
      <w:r>
        <w:t xml:space="preserve">  "Other immune"  = \(d) d$lineage == "Immune" &amp; !d$fine %in% DC_FINE,</w:t>
      </w:r>
    </w:p>
    <w:p w14:paraId="57B392EF" w14:textId="77777777" w:rsidR="00732AAF" w:rsidRDefault="00E448B7">
      <w:pPr>
        <w:pStyle w:val="CodeLine"/>
      </w:pPr>
      <w:r>
        <w:lastRenderedPageBreak/>
        <w:t xml:space="preserve">  "Epithelial"    = \(d) d$lineage == "Epithelial",</w:t>
      </w:r>
    </w:p>
    <w:p w14:paraId="1F18C3A7" w14:textId="77777777" w:rsidR="00732AAF" w:rsidRDefault="00E448B7">
      <w:pPr>
        <w:pStyle w:val="CodeLine"/>
      </w:pPr>
      <w:r>
        <w:t xml:space="preserve">  "Endothelial"   = \(d) d$lineage == "Endothelial",</w:t>
      </w:r>
    </w:p>
    <w:p w14:paraId="14169591" w14:textId="77777777" w:rsidR="00732AAF" w:rsidRDefault="00E448B7">
      <w:pPr>
        <w:pStyle w:val="CodeLine"/>
      </w:pPr>
      <w:r>
        <w:t xml:space="preserve">  "Mesenchymal"   = \(d) d$lineage == "Mesenchymal")</w:t>
      </w:r>
    </w:p>
    <w:p w14:paraId="4174A27C" w14:textId="77777777" w:rsidR="00732AAF" w:rsidRDefault="00E448B7">
      <w:pPr>
        <w:pStyle w:val="CodeLine"/>
      </w:pPr>
      <w:r>
        <w:t xml:space="preserve"> </w:t>
      </w:r>
    </w:p>
    <w:p w14:paraId="328A3B7A" w14:textId="77777777" w:rsidR="00732AAF" w:rsidRDefault="00E448B7">
      <w:pPr>
        <w:pStyle w:val="CodeLine"/>
      </w:pPr>
      <w:r>
        <w:t>cyc_rates &lt;- imap_dfr(cyc_groups, \(f, g) cell_cyc[f(cell_cyc), ] %&gt;%</w:t>
      </w:r>
    </w:p>
    <w:p w14:paraId="7C187548" w14:textId="77777777" w:rsidR="00732AAF" w:rsidRDefault="00E448B7">
      <w:pPr>
        <w:pStyle w:val="CodeLine"/>
      </w:pPr>
      <w:r>
        <w:t xml:space="preserve">                        group_by(donor) %&gt;%</w:t>
      </w:r>
    </w:p>
    <w:p w14:paraId="515853AD" w14:textId="77777777" w:rsidR="00732AAF" w:rsidRDefault="00E448B7">
      <w:pPr>
        <w:pStyle w:val="CodeLine"/>
      </w:pPr>
      <w:r>
        <w:t xml:space="preserve">                        summarise(n = n(), k = sum(cycling), k1 = sum(n_cyc &gt;= 1), median_umi = stats::median(umi), .groups = "drop") %&gt;%</w:t>
      </w:r>
    </w:p>
    <w:p w14:paraId="448EEBE3" w14:textId="77777777" w:rsidR="00732AAF" w:rsidRDefault="00E448B7">
      <w:pPr>
        <w:pStyle w:val="CodeLine"/>
      </w:pPr>
      <w:r>
        <w:t xml:space="preserve">                        mutate(population = g)) %&gt;%</w:t>
      </w:r>
    </w:p>
    <w:p w14:paraId="39FC4DB7" w14:textId="77777777" w:rsidR="00732AAF" w:rsidRDefault="00E448B7">
      <w:pPr>
        <w:pStyle w:val="CodeLine"/>
      </w:pPr>
      <w:r>
        <w:t xml:space="preserve">  inner_join(donors, by = "donor") %&gt;%</w:t>
      </w:r>
    </w:p>
    <w:p w14:paraId="1F3E2EB0" w14:textId="77777777" w:rsidR="00732AAF" w:rsidRDefault="00E448B7">
      <w:pPr>
        <w:pStyle w:val="CodeLine"/>
      </w:pPr>
      <w:r>
        <w:t xml:space="preserve">  mutate(pct = 100 * k / n, logit = stats::qlogis((k + 0.5) / (n + 1)),</w:t>
      </w:r>
    </w:p>
    <w:p w14:paraId="2F91DB2C" w14:textId="77777777" w:rsidR="00732AAF" w:rsidRDefault="00E448B7">
      <w:pPr>
        <w:pStyle w:val="CodeLine"/>
      </w:pPr>
      <w:r>
        <w:t xml:space="preserve">         ci_lo = 100 * map2_dbl(k, n, \(a, b) stats::binom.test(a, b)$conf.int[1]),</w:t>
      </w:r>
    </w:p>
    <w:p w14:paraId="0991FA88" w14:textId="77777777" w:rsidR="00732AAF" w:rsidRDefault="00E448B7">
      <w:pPr>
        <w:pStyle w:val="CodeLine"/>
      </w:pPr>
      <w:r>
        <w:t xml:space="preserve">         ci_hi = 100 * map2_dbl(k, n, \(a, b) stats::binom.test(a, b)$conf.int[2]))</w:t>
      </w:r>
    </w:p>
    <w:p w14:paraId="4044FB30" w14:textId="77777777" w:rsidR="00732AAF" w:rsidRDefault="00E448B7">
      <w:pPr>
        <w:pStyle w:val="CodeLine"/>
      </w:pPr>
      <w:r>
        <w:t xml:space="preserve"> </w:t>
      </w:r>
    </w:p>
    <w:p w14:paraId="31653ABA" w14:textId="77777777" w:rsidR="00732AAF" w:rsidRDefault="00E448B7">
      <w:pPr>
        <w:pStyle w:val="CodeLine"/>
      </w:pPr>
      <w:r>
        <w:t xml:space="preserve"> </w:t>
      </w:r>
    </w:p>
    <w:p w14:paraId="138AC6B1" w14:textId="77777777" w:rsidR="00732AAF" w:rsidRDefault="00E448B7">
      <w:pPr>
        <w:pStyle w:val="CodeLine"/>
      </w:pPr>
      <w:r>
        <w:rPr>
          <w:color w:val="4F715D"/>
        </w:rPr>
        <w:t># Cells added by the expanded definition (candidate DCs inside proliferating labels;</w:t>
      </w:r>
    </w:p>
    <w:p w14:paraId="4DF534F7" w14:textId="77777777" w:rsidR="00732AAF" w:rsidRDefault="00E448B7">
      <w:pPr>
        <w:pStyle w:val="CodeLine"/>
      </w:pPr>
      <w:r>
        <w:rPr>
          <w:color w:val="4F715D"/>
        </w:rPr>
        <w:t># marker co-detection may also be transcript spillover)</w:t>
      </w:r>
    </w:p>
    <w:p w14:paraId="52FDB834" w14:textId="77777777" w:rsidR="00732AAF" w:rsidRDefault="00E448B7">
      <w:pPr>
        <w:pStyle w:val="CodeLine"/>
      </w:pPr>
      <w:r>
        <w:t>dc_rescue &lt;- cell_cyc %&gt;% filter(fine %in% PROLIF_LABELS, dc_marker) %&gt;%</w:t>
      </w:r>
    </w:p>
    <w:p w14:paraId="6A907FE0" w14:textId="77777777" w:rsidR="00732AAF" w:rsidRDefault="00E448B7">
      <w:pPr>
        <w:pStyle w:val="CodeLine"/>
      </w:pPr>
      <w:r>
        <w:t xml:space="preserve">  group_by(donor, role, fine) %&gt;% summarise(n_added = n(), n_added_cycling = sum(cycling), .groups = "drop")</w:t>
      </w:r>
    </w:p>
    <w:p w14:paraId="44869E2C" w14:textId="77777777" w:rsidR="00732AAF" w:rsidRDefault="00E448B7">
      <w:pPr>
        <w:pStyle w:val="CodeLine"/>
      </w:pPr>
      <w:r>
        <w:t>dc_marker_qc &lt;- cell_cyc %&gt;% filter(fine %in% DC_FINE | (fine %in% PROLIF_LABELS &amp; dc_marker)) %&gt;%</w:t>
      </w:r>
    </w:p>
    <w:p w14:paraId="7B6EEA1A" w14:textId="77777777" w:rsidR="00732AAF" w:rsidRDefault="00E448B7">
      <w:pPr>
        <w:pStyle w:val="CodeLine"/>
      </w:pPr>
      <w:r>
        <w:t xml:space="preserve">  group_by(role, fine) %&gt;%</w:t>
      </w:r>
    </w:p>
    <w:p w14:paraId="6917EBC4" w14:textId="77777777" w:rsidR="00732AAF" w:rsidRDefault="00E448B7">
      <w:pPr>
        <w:pStyle w:val="CodeLine"/>
      </w:pPr>
      <w:r>
        <w:t xml:space="preserve">  summarise(n = n(), pct_dc_marker = 100 * mean(dc_marker), pct_cycling = 100 * mean(cycling),</w:t>
      </w:r>
    </w:p>
    <w:p w14:paraId="55BCB603" w14:textId="77777777" w:rsidR="00732AAF" w:rsidRDefault="00E448B7">
      <w:pPr>
        <w:pStyle w:val="CodeLine"/>
      </w:pPr>
      <w:r>
        <w:t xml:space="preserve">            median_umi = stats::median(umi), .groups = "drop")</w:t>
      </w:r>
    </w:p>
    <w:p w14:paraId="439F7BF0" w14:textId="77777777" w:rsidR="00732AAF" w:rsidRDefault="00E448B7">
      <w:pPr>
        <w:pStyle w:val="CodeLine"/>
      </w:pPr>
      <w:r>
        <w:t xml:space="preserve"> </w:t>
      </w:r>
    </w:p>
    <w:p w14:paraId="586280C6" w14:textId="77777777" w:rsidR="00732AAF" w:rsidRDefault="00E448B7">
      <w:pPr>
        <w:pStyle w:val="CodeLine"/>
      </w:pPr>
      <w:r>
        <w:t xml:space="preserve"> </w:t>
      </w:r>
    </w:p>
    <w:p w14:paraId="55F31CEC" w14:textId="77777777" w:rsidR="00732AAF" w:rsidRDefault="00E448B7">
      <w:pPr>
        <w:pStyle w:val="CodeLine"/>
      </w:pPr>
      <w:r>
        <w:t xml:space="preserve"> </w:t>
      </w:r>
    </w:p>
    <w:p w14:paraId="6AA96046" w14:textId="77777777" w:rsidR="00732AAF" w:rsidRDefault="00E448B7">
      <w:pPr>
        <w:pStyle w:val="CodeLine"/>
      </w:pPr>
      <w:r>
        <w:t xml:space="preserve"> </w:t>
      </w:r>
    </w:p>
    <w:p w14:paraId="7EDF55C3" w14:textId="77777777" w:rsidR="00732AAF" w:rsidRDefault="00E448B7">
      <w:pPr>
        <w:pStyle w:val="Heading2"/>
      </w:pPr>
      <w:r>
        <w:t>10C. DONOR MODELS: DC CYCLING, SPECIFICITY, ROBUSTNESS</w:t>
      </w:r>
    </w:p>
    <w:p w14:paraId="58EA0F1A" w14:textId="77777777" w:rsidR="00732AAF" w:rsidRDefault="00E448B7">
      <w:pPr>
        <w:pStyle w:val="CodeLine"/>
      </w:pPr>
      <w:r>
        <w:t xml:space="preserve"> </w:t>
      </w:r>
    </w:p>
    <w:p w14:paraId="26523CA0" w14:textId="77777777" w:rsidR="00732AAF" w:rsidRDefault="00E448B7">
      <w:pPr>
        <w:pStyle w:val="CodeLine"/>
      </w:pPr>
      <w:r>
        <w:t>cyc_fit &lt;- function(d) {                                   # d: donor rows with logit, PMA_weeks, role</w:t>
      </w:r>
    </w:p>
    <w:p w14:paraId="3BEC9A58" w14:textId="77777777" w:rsidR="00732AAF" w:rsidRDefault="00E448B7">
      <w:pPr>
        <w:pStyle w:val="CodeLine"/>
      </w:pPr>
      <w:r>
        <w:t xml:space="preserve">  d &lt;- filter(d, role %in% c(ref_role, inj_role), n &gt;= DC_MIN_N)</w:t>
      </w:r>
    </w:p>
    <w:p w14:paraId="7EEA0219" w14:textId="77777777" w:rsidR="00732AAF" w:rsidRDefault="00E448B7">
      <w:pPr>
        <w:pStyle w:val="CodeLine"/>
      </w:pPr>
      <w:r>
        <w:t xml:space="preserve">  if (sum(d$role == inj_role) &lt; 3 || sum(d$role == ref_role) &lt; 6) return(tibble())</w:t>
      </w:r>
    </w:p>
    <w:p w14:paraId="725F7B01" w14:textId="77777777" w:rsidR="00732AAF" w:rsidRDefault="00E448B7">
      <w:pPr>
        <w:pStyle w:val="CodeLine"/>
      </w:pPr>
      <w:r>
        <w:t xml:space="preserve">  s  &lt;- summary(stats::lm(logit ~ PMA_weeks + I(role == inj_role), data = d))</w:t>
      </w:r>
    </w:p>
    <w:p w14:paraId="53FED45E" w14:textId="77777777" w:rsidR="00732AAF" w:rsidRDefault="00E448B7">
      <w:pPr>
        <w:pStyle w:val="CodeLine"/>
      </w:pPr>
      <w:r>
        <w:t xml:space="preserve">  co &lt;- s$coefficients[3, ]; tc &lt;- stats::qt(0.975, s$df[2])</w:t>
      </w:r>
    </w:p>
    <w:p w14:paraId="7225EF7D" w14:textId="77777777" w:rsidR="00732AAF" w:rsidRDefault="00E448B7">
      <w:pPr>
        <w:pStyle w:val="CodeLine"/>
      </w:pPr>
      <w:r>
        <w:t xml:space="preserve">  tibble(n_ref = sum(d$role == ref_role), n_inj = sum(d$role == inj_role),</w:t>
      </w:r>
    </w:p>
    <w:p w14:paraId="34618A58" w14:textId="77777777" w:rsidR="00732AAF" w:rsidRDefault="00E448B7">
      <w:pPr>
        <w:pStyle w:val="CodeLine"/>
      </w:pPr>
      <w:r>
        <w:t xml:space="preserve">         beta = co[["Estimate"]], lo = co[["Estimate"]] - tc * co[["Std. Error"]],</w:t>
      </w:r>
    </w:p>
    <w:p w14:paraId="1D05163B" w14:textId="77777777" w:rsidR="00732AAF" w:rsidRDefault="00E448B7">
      <w:pPr>
        <w:pStyle w:val="CodeLine"/>
      </w:pPr>
      <w:r>
        <w:t xml:space="preserve">         hi = co[["Estimate"]] + tc * co[["Std. Error"]], p = co[["Pr(&gt;|t|)"]],</w:t>
      </w:r>
    </w:p>
    <w:p w14:paraId="67329B1D" w14:textId="77777777" w:rsidR="00732AAF" w:rsidRDefault="00E448B7">
      <w:pPr>
        <w:pStyle w:val="CodeLine"/>
      </w:pPr>
      <w:r>
        <w:t xml:space="preserve">         OR = exp(beta), OR_lo = exp(lo), OR_hi = exp(hi))</w:t>
      </w:r>
    </w:p>
    <w:p w14:paraId="1B75A4E5" w14:textId="77777777" w:rsidR="00732AAF" w:rsidRDefault="00E448B7">
      <w:pPr>
        <w:pStyle w:val="CodeLine"/>
      </w:pPr>
      <w:r>
        <w:t>}</w:t>
      </w:r>
    </w:p>
    <w:p w14:paraId="0B439440" w14:textId="77777777" w:rsidR="00732AAF" w:rsidRDefault="00E448B7">
      <w:pPr>
        <w:pStyle w:val="CodeLine"/>
      </w:pPr>
      <w:r>
        <w:t xml:space="preserve"> </w:t>
      </w:r>
    </w:p>
    <w:p w14:paraId="3A9B116C" w14:textId="77777777" w:rsidR="00732AAF" w:rsidRDefault="00E448B7">
      <w:pPr>
        <w:pStyle w:val="CodeLine"/>
      </w:pPr>
      <w:r>
        <w:t>cyc_models &lt;- cyc_rates %&gt;% group_by(population) %&gt;% group_modify(\(x, ...) cyc_fit(x)) %&gt;% ungroup() %&gt;%</w:t>
      </w:r>
    </w:p>
    <w:p w14:paraId="69F84296" w14:textId="77777777" w:rsidR="00732AAF" w:rsidRDefault="00E448B7">
      <w:pPr>
        <w:pStyle w:val="CodeLine"/>
      </w:pPr>
      <w:r>
        <w:t xml:space="preserve">  mutate(FDR = stats::p.adjust(p, "BH"),</w:t>
      </w:r>
    </w:p>
    <w:p w14:paraId="741F52F9" w14:textId="77777777" w:rsidR="00732AAF" w:rsidRDefault="00E448B7">
      <w:pPr>
        <w:pStyle w:val="CodeLine"/>
      </w:pPr>
      <w:r>
        <w:t xml:space="preserve">         population = factor(population, levels = names(cyc_groups))) %&gt;% arrange(population)</w:t>
      </w:r>
    </w:p>
    <w:p w14:paraId="70BF1C88" w14:textId="77777777" w:rsidR="00732AAF" w:rsidRDefault="00E448B7">
      <w:pPr>
        <w:pStyle w:val="CodeLine"/>
      </w:pPr>
      <w:r>
        <w:t xml:space="preserve"> </w:t>
      </w:r>
    </w:p>
    <w:p w14:paraId="6EB673D5" w14:textId="77777777" w:rsidR="00732AAF" w:rsidRDefault="00E448B7">
      <w:pPr>
        <w:pStyle w:val="CodeLine"/>
      </w:pPr>
      <w:r>
        <w:rPr>
          <w:color w:val="4F715D"/>
        </w:rPr>
        <w:t># Difference-in-differences: DC minus each comparator, per donor</w:t>
      </w:r>
    </w:p>
    <w:p w14:paraId="688697E8" w14:textId="77777777" w:rsidR="00732AAF" w:rsidRDefault="00E448B7">
      <w:pPr>
        <w:pStyle w:val="CodeLine"/>
      </w:pPr>
      <w:r>
        <w:t>did_models &lt;- map_dfr(setdiff(names(cyc_groups), c("DC (source)", "cDC", "pDC", "DC (expanded)")), \(g) {</w:t>
      </w:r>
    </w:p>
    <w:p w14:paraId="0E7E7DEB" w14:textId="77777777" w:rsidR="00732AAF" w:rsidRDefault="00E448B7">
      <w:pPr>
        <w:pStyle w:val="CodeLine"/>
      </w:pPr>
      <w:r>
        <w:t xml:space="preserve">  w &lt;- cyc_rates %&gt;% filter(population %in% c("DC (source)", g)) %&gt;%</w:t>
      </w:r>
    </w:p>
    <w:p w14:paraId="25B163A9" w14:textId="77777777" w:rsidR="00732AAF" w:rsidRDefault="00E448B7">
      <w:pPr>
        <w:pStyle w:val="CodeLine"/>
      </w:pPr>
      <w:r>
        <w:t xml:space="preserve">    select(donor, population, logit, n, PMA_weeks, role) %&gt;%</w:t>
      </w:r>
    </w:p>
    <w:p w14:paraId="21490238" w14:textId="77777777" w:rsidR="00732AAF" w:rsidRDefault="00E448B7">
      <w:pPr>
        <w:pStyle w:val="CodeLine"/>
      </w:pPr>
      <w:r>
        <w:t xml:space="preserve">    pivot_wider(names_from = population, values_from = c(logit, n)) %&gt;%</w:t>
      </w:r>
    </w:p>
    <w:p w14:paraId="08E6DE30" w14:textId="77777777" w:rsidR="00732AAF" w:rsidRDefault="00E448B7">
      <w:pPr>
        <w:pStyle w:val="CodeLine"/>
      </w:pPr>
      <w:r>
        <w:t xml:space="preserve">    filter(!is.na(.data[[paste0("logit_", g)]]), !is.na(`logit_DC (source)`))</w:t>
      </w:r>
    </w:p>
    <w:p w14:paraId="1BE681A0" w14:textId="77777777" w:rsidR="00732AAF" w:rsidRDefault="00E448B7">
      <w:pPr>
        <w:pStyle w:val="CodeLine"/>
      </w:pPr>
      <w:r>
        <w:t xml:space="preserve">  w %&gt;% transmute(donor, PMA_weeks, role, logit = `logit_DC (source)` - .data[[paste0("logit_", g)]],</w:t>
      </w:r>
    </w:p>
    <w:p w14:paraId="750794B7" w14:textId="77777777" w:rsidR="00732AAF" w:rsidRDefault="00E448B7">
      <w:pPr>
        <w:pStyle w:val="CodeLine"/>
      </w:pPr>
      <w:r>
        <w:t xml:space="preserve">                  n = pmin(`n_DC (source)`, .data[[paste0("n_", g)]])) %&gt;%</w:t>
      </w:r>
    </w:p>
    <w:p w14:paraId="3EE11629" w14:textId="77777777" w:rsidR="00732AAF" w:rsidRDefault="00E448B7">
      <w:pPr>
        <w:pStyle w:val="CodeLine"/>
      </w:pPr>
      <w:r>
        <w:t xml:space="preserve">    cyc_fit() %&gt;% mutate(comparison = paste("DC minus", g), .before = 1)</w:t>
      </w:r>
    </w:p>
    <w:p w14:paraId="5C1BE91A" w14:textId="77777777" w:rsidR="00732AAF" w:rsidRDefault="00E448B7">
      <w:pPr>
        <w:pStyle w:val="CodeLine"/>
      </w:pPr>
      <w:r>
        <w:t>}) %&gt;% mutate(FDR = stats::p.adjust(p, "BH"))</w:t>
      </w:r>
    </w:p>
    <w:p w14:paraId="35CA6BDA" w14:textId="77777777" w:rsidR="00732AAF" w:rsidRDefault="00E448B7">
      <w:pPr>
        <w:pStyle w:val="CodeLine"/>
      </w:pPr>
      <w:r>
        <w:t xml:space="preserve"> </w:t>
      </w:r>
    </w:p>
    <w:p w14:paraId="31986921" w14:textId="77777777" w:rsidR="00732AAF" w:rsidRDefault="00E448B7">
      <w:pPr>
        <w:pStyle w:val="CodeLine"/>
      </w:pPr>
      <w:r>
        <w:rPr>
          <w:color w:val="4F715D"/>
        </w:rPr>
        <w:t># Leave-one-donor-out (source and expanded definitions)</w:t>
      </w:r>
    </w:p>
    <w:p w14:paraId="3F05F626" w14:textId="77777777" w:rsidR="00732AAF" w:rsidRDefault="00E448B7">
      <w:pPr>
        <w:pStyle w:val="CodeLine"/>
      </w:pPr>
      <w:r>
        <w:t>loo_dc &lt;- map_dfr(c("DC (source)", "DC (expanded)"), \(g) {</w:t>
      </w:r>
    </w:p>
    <w:p w14:paraId="62C0DD81" w14:textId="77777777" w:rsidR="00732AAF" w:rsidRDefault="00E448B7">
      <w:pPr>
        <w:pStyle w:val="CodeLine"/>
      </w:pPr>
      <w:r>
        <w:t xml:space="preserve">  d &lt;- filter(cyc_rates, population == g, role %in% c(ref_role, inj_role), n &gt;= DC_MIN_N)</w:t>
      </w:r>
    </w:p>
    <w:p w14:paraId="1BFE8591" w14:textId="77777777" w:rsidR="00732AAF" w:rsidRDefault="00E448B7">
      <w:pPr>
        <w:pStyle w:val="CodeLine"/>
      </w:pPr>
      <w:r>
        <w:t xml:space="preserve">  map_dfr(d$donor, \(i) cyc_fit(filter(d, donor != i)) %&gt;% mutate(dropped = i, population = g))</w:t>
      </w:r>
    </w:p>
    <w:p w14:paraId="0E56CE24" w14:textId="77777777" w:rsidR="00732AAF" w:rsidRDefault="00E448B7">
      <w:pPr>
        <w:pStyle w:val="CodeLine"/>
      </w:pPr>
      <w:r>
        <w:t>})</w:t>
      </w:r>
    </w:p>
    <w:p w14:paraId="332EF2FA" w14:textId="77777777" w:rsidR="00732AAF" w:rsidRDefault="00E448B7">
      <w:pPr>
        <w:pStyle w:val="CodeLine"/>
      </w:pPr>
      <w:r>
        <w:t xml:space="preserve"> </w:t>
      </w:r>
    </w:p>
    <w:p w14:paraId="2B2C27A1" w14:textId="77777777" w:rsidR="00732AAF" w:rsidRDefault="00E448B7">
      <w:pPr>
        <w:pStyle w:val="CodeLine"/>
      </w:pPr>
      <w:r>
        <w:rPr>
          <w:color w:val="4F715D"/>
        </w:rPr>
        <w:t># Equal-depth rarefaction: each DC (source definition, UMI &gt;= target) is reduced to</w:t>
      </w:r>
    </w:p>
    <w:p w14:paraId="57F917EA" w14:textId="77777777" w:rsidR="00732AAF" w:rsidRDefault="00E448B7">
      <w:pPr>
        <w:pStyle w:val="CodeLine"/>
      </w:pPr>
      <w:r>
        <w:rPr>
          <w:color w:val="4F715D"/>
        </w:rPr>
        <w:t># exactly `target` molecules drawn without replacement from its full-panel pool;</w:t>
      </w:r>
    </w:p>
    <w:p w14:paraId="0A175057" w14:textId="77777777" w:rsidR="00732AAF" w:rsidRDefault="00E448B7">
      <w:pPr>
        <w:pStyle w:val="CodeLine"/>
      </w:pPr>
      <w:r>
        <w:rPr>
          <w:color w:val="4F715D"/>
        </w:rPr>
        <w:t># drawing the five cycle genes sequentially from the hypergeometric is exact.</w:t>
      </w:r>
    </w:p>
    <w:p w14:paraId="3B71D566" w14:textId="77777777" w:rsidR="00732AAF" w:rsidRDefault="00E448B7">
      <w:pPr>
        <w:pStyle w:val="CodeLine"/>
      </w:pPr>
      <w:r>
        <w:rPr>
          <w:color w:val="4F715D"/>
        </w:rPr>
        <w:t># Cells below the target are excluded (retention reported per donor).</w:t>
      </w:r>
    </w:p>
    <w:p w14:paraId="191481F3" w14:textId="77777777" w:rsidR="00732AAF" w:rsidRDefault="00E448B7">
      <w:pPr>
        <w:pStyle w:val="CodeLine"/>
      </w:pPr>
      <w:r>
        <w:t>rarefy_cycle &lt;- function(cyc, totals, depth) {</w:t>
      </w:r>
    </w:p>
    <w:p w14:paraId="42C9FD3A" w14:textId="77777777" w:rsidR="00732AAF" w:rsidRDefault="00E448B7">
      <w:pPr>
        <w:pStyle w:val="CodeLine"/>
      </w:pPr>
      <w:r>
        <w:t xml:space="preserve">  n &lt;- length(totals); remaining_total &lt;- as.integer(totals)</w:t>
      </w:r>
    </w:p>
    <w:p w14:paraId="5A046B84" w14:textId="77777777" w:rsidR="00732AAF" w:rsidRDefault="00E448B7">
      <w:pPr>
        <w:pStyle w:val="CodeLine"/>
      </w:pPr>
      <w:r>
        <w:t xml:space="preserve">  remaining_draw &lt;- rep(as.integer(depth), n); detected &lt;- integer(n)</w:t>
      </w:r>
    </w:p>
    <w:p w14:paraId="769D91CC" w14:textId="77777777" w:rsidR="00732AAF" w:rsidRDefault="00E448B7">
      <w:pPr>
        <w:pStyle w:val="CodeLine"/>
      </w:pPr>
      <w:r>
        <w:t xml:space="preserve">  for (j in seq_len(nrow(cyc))) {</w:t>
      </w:r>
    </w:p>
    <w:p w14:paraId="15EF4010" w14:textId="77777777" w:rsidR="00732AAF" w:rsidRDefault="00E448B7">
      <w:pPr>
        <w:pStyle w:val="CodeLine"/>
      </w:pPr>
      <w:r>
        <w:t xml:space="preserve">    good &lt;- as.integer(cyc[j, ]); bad &lt;- pmax(remaining_total - good, 0L)</w:t>
      </w:r>
    </w:p>
    <w:p w14:paraId="16797085" w14:textId="77777777" w:rsidR="00732AAF" w:rsidRDefault="00E448B7">
      <w:pPr>
        <w:pStyle w:val="CodeLine"/>
      </w:pPr>
      <w:r>
        <w:t xml:space="preserve">    hit  &lt;- stats::rhyper(n, good, bad, remaining_draw)</w:t>
      </w:r>
    </w:p>
    <w:p w14:paraId="4BDE5577" w14:textId="77777777" w:rsidR="00732AAF" w:rsidRDefault="00E448B7">
      <w:pPr>
        <w:pStyle w:val="CodeLine"/>
      </w:pPr>
      <w:r>
        <w:t xml:space="preserve">    detected &lt;- detected + as.integer(hit &gt; 0)</w:t>
      </w:r>
    </w:p>
    <w:p w14:paraId="2B818415" w14:textId="77777777" w:rsidR="00732AAF" w:rsidRDefault="00E448B7">
      <w:pPr>
        <w:pStyle w:val="CodeLine"/>
      </w:pPr>
      <w:r>
        <w:lastRenderedPageBreak/>
        <w:t xml:space="preserve">    remaining_total &lt;- remaining_total - good; remaining_draw &lt;- remaining_draw - hit</w:t>
      </w:r>
    </w:p>
    <w:p w14:paraId="22B4E8E8" w14:textId="77777777" w:rsidR="00732AAF" w:rsidRDefault="00E448B7">
      <w:pPr>
        <w:pStyle w:val="CodeLine"/>
      </w:pPr>
      <w:r>
        <w:t xml:space="preserve">  }</w:t>
      </w:r>
    </w:p>
    <w:p w14:paraId="1157C681" w14:textId="77777777" w:rsidR="00732AAF" w:rsidRDefault="00E448B7">
      <w:pPr>
        <w:pStyle w:val="CodeLine"/>
      </w:pPr>
      <w:r>
        <w:t xml:space="preserve">  detected &gt;= CYCLE_MIN</w:t>
      </w:r>
    </w:p>
    <w:p w14:paraId="6F66FB82" w14:textId="77777777" w:rsidR="00732AAF" w:rsidRDefault="00E448B7">
      <w:pPr>
        <w:pStyle w:val="CodeLine"/>
      </w:pPr>
      <w:r>
        <w:t>}</w:t>
      </w:r>
    </w:p>
    <w:p w14:paraId="5CCB905A" w14:textId="77777777" w:rsidR="00732AAF" w:rsidRDefault="00E448B7">
      <w:pPr>
        <w:pStyle w:val="CodeLine"/>
      </w:pPr>
      <w:r>
        <w:t>dc_cells &lt;- filter(cell_cyc, fine %in% DC_FINE)</w:t>
      </w:r>
    </w:p>
    <w:p w14:paraId="086DBCB8" w14:textId="77777777" w:rsidR="00732AAF" w:rsidRDefault="00E448B7">
      <w:pPr>
        <w:pStyle w:val="CodeLine"/>
      </w:pPr>
      <w:r>
        <w:t>set.seed(42)</w:t>
      </w:r>
    </w:p>
    <w:p w14:paraId="74ED8128" w14:textId="77777777" w:rsidR="00732AAF" w:rsidRDefault="00E448B7">
      <w:pPr>
        <w:pStyle w:val="CodeLine"/>
      </w:pPr>
      <w:r>
        <w:t>thin_runs &lt;- map_dfr(THIN_UMI, \(target) {</w:t>
      </w:r>
    </w:p>
    <w:p w14:paraId="5680E313" w14:textId="77777777" w:rsidR="00732AAF" w:rsidRDefault="00E448B7">
      <w:pPr>
        <w:pStyle w:val="CodeLine"/>
      </w:pPr>
      <w:r>
        <w:t xml:space="preserve">  keep &lt;- dc_cells$umi &gt;= target</w:t>
      </w:r>
    </w:p>
    <w:p w14:paraId="2994405F" w14:textId="77777777" w:rsidR="00732AAF" w:rsidRDefault="00E448B7">
      <w:pPr>
        <w:pStyle w:val="CodeLine"/>
      </w:pPr>
      <w:r>
        <w:t xml:space="preserve">  sub  &lt;- dc_cells[keep, ]; X &lt;- dc_cyc_counts[, keep, drop = FALSE]</w:t>
      </w:r>
    </w:p>
    <w:p w14:paraId="377648A4" w14:textId="77777777" w:rsidR="00732AAF" w:rsidRDefault="00E448B7">
      <w:pPr>
        <w:pStyle w:val="CodeLine"/>
      </w:pPr>
      <w:r>
        <w:t xml:space="preserve">  retained &lt;- dc_cells %&gt;% group_by(donor) %&gt;% summarise(retained = mean(umi &gt;= target), .groups = "drop")</w:t>
      </w:r>
    </w:p>
    <w:p w14:paraId="4FCD8408" w14:textId="77777777" w:rsidR="00732AAF" w:rsidRDefault="00E448B7">
      <w:pPr>
        <w:pStyle w:val="CodeLine"/>
      </w:pPr>
      <w:r>
        <w:t xml:space="preserve">  fits &lt;- map_dfr(seq_len(N_THIN), \(r) {</w:t>
      </w:r>
    </w:p>
    <w:p w14:paraId="1A4F198D" w14:textId="77777777" w:rsidR="00732AAF" w:rsidRDefault="00E448B7">
      <w:pPr>
        <w:pStyle w:val="CodeLine"/>
      </w:pPr>
      <w:r>
        <w:t xml:space="preserve">    sub %&gt;% mutate(cyc = rarefy_cycle(X, umi, target)) %&gt;%</w:t>
      </w:r>
    </w:p>
    <w:p w14:paraId="6793E640" w14:textId="77777777" w:rsidR="00732AAF" w:rsidRDefault="00E448B7">
      <w:pPr>
        <w:pStyle w:val="CodeLine"/>
      </w:pPr>
      <w:r>
        <w:t xml:space="preserve">      group_by(donor) %&gt;% summarise(n = n(), k = sum(cyc), .groups = "drop") %&gt;%</w:t>
      </w:r>
    </w:p>
    <w:p w14:paraId="2FF50FA6" w14:textId="77777777" w:rsidR="00732AAF" w:rsidRDefault="00E448B7">
      <w:pPr>
        <w:pStyle w:val="CodeLine"/>
      </w:pPr>
      <w:r>
        <w:t xml:space="preserve">      inner_join(donors, by = "donor") %&gt;%</w:t>
      </w:r>
    </w:p>
    <w:p w14:paraId="67662A72" w14:textId="77777777" w:rsidR="00732AAF" w:rsidRDefault="00E448B7">
      <w:pPr>
        <w:pStyle w:val="CodeLine"/>
      </w:pPr>
      <w:r>
        <w:t xml:space="preserve">      mutate(logit = stats::qlogis((k + 0.5) / (n + 1))) %&gt;%</w:t>
      </w:r>
    </w:p>
    <w:p w14:paraId="55773AC5" w14:textId="77777777" w:rsidR="00732AAF" w:rsidRDefault="00E448B7">
      <w:pPr>
        <w:pStyle w:val="CodeLine"/>
      </w:pPr>
      <w:r>
        <w:t xml:space="preserve">      cyc_fit() %&gt;% mutate(rep = r)</w:t>
      </w:r>
    </w:p>
    <w:p w14:paraId="5A166BDC" w14:textId="77777777" w:rsidR="00732AAF" w:rsidRDefault="00E448B7">
      <w:pPr>
        <w:pStyle w:val="CodeLine"/>
      </w:pPr>
      <w:r>
        <w:t xml:space="preserve">  })</w:t>
      </w:r>
    </w:p>
    <w:p w14:paraId="2934BE06" w14:textId="77777777" w:rsidR="00732AAF" w:rsidRDefault="00E448B7">
      <w:pPr>
        <w:pStyle w:val="CodeLine"/>
      </w:pPr>
      <w:r>
        <w:t xml:space="preserve">  tibble(target = target, runs = list(fits), retained = list(retained))</w:t>
      </w:r>
    </w:p>
    <w:p w14:paraId="676AC39E" w14:textId="77777777" w:rsidR="00732AAF" w:rsidRDefault="00E448B7">
      <w:pPr>
        <w:pStyle w:val="CodeLine"/>
      </w:pPr>
      <w:r>
        <w:t>})</w:t>
      </w:r>
    </w:p>
    <w:p w14:paraId="05DF83A1" w14:textId="77777777" w:rsidR="00732AAF" w:rsidRDefault="00E448B7">
      <w:pPr>
        <w:pStyle w:val="CodeLine"/>
      </w:pPr>
      <w:r>
        <w:t>thin_summary &lt;- thin_runs %&gt;% mutate(s = map(runs, \(x) tibble(</w:t>
      </w:r>
    </w:p>
    <w:p w14:paraId="6AC97B4C" w14:textId="77777777" w:rsidR="00732AAF" w:rsidRDefault="00E448B7">
      <w:pPr>
        <w:pStyle w:val="CodeLine"/>
      </w:pPr>
      <w:r>
        <w:t xml:space="preserve">  beta_median = stats::median(x$beta), beta_lo = stats::quantile(x$beta, 0.025),</w:t>
      </w:r>
    </w:p>
    <w:p w14:paraId="4E8BFB35" w14:textId="77777777" w:rsidR="00732AAF" w:rsidRDefault="00E448B7">
      <w:pPr>
        <w:pStyle w:val="CodeLine"/>
      </w:pPr>
      <w:r>
        <w:t xml:space="preserve">  beta_hi = stats::quantile(x$beta, 0.975), frac_negative = mean(x$beta &lt; 0),</w:t>
      </w:r>
    </w:p>
    <w:p w14:paraId="6B310FF8" w14:textId="77777777" w:rsidR="00732AAF" w:rsidRDefault="00E448B7">
      <w:pPr>
        <w:pStyle w:val="CodeLine"/>
      </w:pPr>
      <w:r>
        <w:t xml:space="preserve">  frac_p05 = mean(x$p &lt; 0.05)))) %&gt;% select(target, s) %&gt;% unnest(s)</w:t>
      </w:r>
    </w:p>
    <w:p w14:paraId="543E96A0" w14:textId="77777777" w:rsidR="00732AAF" w:rsidRDefault="00E448B7">
      <w:pPr>
        <w:pStyle w:val="CodeLine"/>
      </w:pPr>
      <w:r>
        <w:t>thin_retained &lt;- thin_runs %&gt;% select(target, retained) %&gt;% unnest(retained) %&gt;% left_join(donors, by = "donor")</w:t>
      </w:r>
    </w:p>
    <w:p w14:paraId="002569F2" w14:textId="77777777" w:rsidR="00732AAF" w:rsidRDefault="00E448B7">
      <w:pPr>
        <w:pStyle w:val="CodeLine"/>
      </w:pPr>
      <w:r>
        <w:t xml:space="preserve"> </w:t>
      </w:r>
    </w:p>
    <w:p w14:paraId="365E1905" w14:textId="77777777" w:rsidR="00732AAF" w:rsidRDefault="00E448B7">
      <w:pPr>
        <w:pStyle w:val="CodeLine"/>
      </w:pPr>
      <w:r>
        <w:t>cat("\n=== TABLE 10.1  Cycling fraction per donor: dendritic cells (source definition) ===\n")</w:t>
      </w:r>
    </w:p>
    <w:p w14:paraId="52F29FD2" w14:textId="77777777" w:rsidR="00732AAF" w:rsidRDefault="00E448B7">
      <w:pPr>
        <w:pStyle w:val="CodeLine"/>
      </w:pPr>
      <w:r>
        <w:t>print(cyc_rates %&gt;% filter(population == "DC (source)") %&gt;%</w:t>
      </w:r>
    </w:p>
    <w:p w14:paraId="40EA1CB2" w14:textId="77777777" w:rsidR="00732AAF" w:rsidRDefault="00E448B7">
      <w:pPr>
        <w:pStyle w:val="CodeLine"/>
      </w:pPr>
      <w:r>
        <w:t xml:space="preserve">        select(donor, role, GA_weeks, PNA_weeks, PMA_weeks, n, k, k1, pct, ci_lo, ci_hi, median_umi) %&gt;%</w:t>
      </w:r>
    </w:p>
    <w:p w14:paraId="705BB798" w14:textId="77777777" w:rsidR="00732AAF" w:rsidRDefault="00E448B7">
      <w:pPr>
        <w:pStyle w:val="CodeLine"/>
      </w:pPr>
      <w:r>
        <w:t xml:space="preserve">        mutate(across(c(pct, ci_lo, ci_hi), \(v) round(v, 2))) %&gt;% arrange(role, PMA_weeks), n = Inf)</w:t>
      </w:r>
    </w:p>
    <w:p w14:paraId="099F47BF" w14:textId="77777777" w:rsidR="00732AAF" w:rsidRDefault="00E448B7">
      <w:pPr>
        <w:pStyle w:val="CodeLine"/>
      </w:pPr>
      <w:r>
        <w:t>cat("\n=== TABLE 10.2  Cycling ~ PMA + injury by population (logit; specificity) ===\n")</w:t>
      </w:r>
    </w:p>
    <w:p w14:paraId="3E9011E0" w14:textId="77777777" w:rsidR="00732AAF" w:rsidRDefault="00E448B7">
      <w:pPr>
        <w:pStyle w:val="CodeLine"/>
      </w:pPr>
      <w:r>
        <w:t>print(cyc_models %&gt;% mutate(across(c(beta, lo, hi, OR, OR_lo, OR_hi), \(v) round(v, 3)),</w:t>
      </w:r>
    </w:p>
    <w:p w14:paraId="380A8DA6" w14:textId="77777777" w:rsidR="00732AAF" w:rsidRDefault="00E448B7">
      <w:pPr>
        <w:pStyle w:val="CodeLine"/>
      </w:pPr>
      <w:r>
        <w:t xml:space="preserve">                            across(c(p, FDR), \(v) signif(v, 3))), n = Inf, width = Inf)</w:t>
      </w:r>
    </w:p>
    <w:p w14:paraId="07E8F9E4" w14:textId="77777777" w:rsidR="00732AAF" w:rsidRDefault="00E448B7">
      <w:pPr>
        <w:pStyle w:val="CodeLine"/>
      </w:pPr>
      <w:r>
        <w:t>cat("\n=== TABLE 10.3  Difference-in-differences: DC minus comparator ===\n")</w:t>
      </w:r>
    </w:p>
    <w:p w14:paraId="0FC7587A" w14:textId="77777777" w:rsidR="00732AAF" w:rsidRDefault="00E448B7">
      <w:pPr>
        <w:pStyle w:val="CodeLine"/>
      </w:pPr>
      <w:r>
        <w:t>print(did_models %&gt;% mutate(across(c(beta, lo, hi, OR), \(v) round(v, 3)), across(c(p, FDR), \(v) signif(v, 3))), n = Inf)</w:t>
      </w:r>
    </w:p>
    <w:p w14:paraId="6D9A0015" w14:textId="77777777" w:rsidR="00732AAF" w:rsidRDefault="00E448B7">
      <w:pPr>
        <w:pStyle w:val="CodeLine"/>
      </w:pPr>
      <w:r>
        <w:t>cat("\n=== TABLE 10.4  Leave-one-donor-out and equal-depth thinning ===\n")</w:t>
      </w:r>
    </w:p>
    <w:p w14:paraId="48021592" w14:textId="77777777" w:rsidR="00732AAF" w:rsidRDefault="00E448B7">
      <w:pPr>
        <w:pStyle w:val="CodeLine"/>
      </w:pPr>
      <w:r>
        <w:t>print(loo_dc %&gt;% group_by(population) %&gt;%</w:t>
      </w:r>
    </w:p>
    <w:p w14:paraId="13026A44" w14:textId="77777777" w:rsidR="00732AAF" w:rsidRDefault="00E448B7">
      <w:pPr>
        <w:pStyle w:val="CodeLine"/>
      </w:pPr>
      <w:r>
        <w:t xml:space="preserve">        summarise(n_refits = n(), frac_negative = mean(beta &lt; 0), min_beta = min(beta), max_beta = max(beta),</w:t>
      </w:r>
    </w:p>
    <w:p w14:paraId="5EB37F94" w14:textId="77777777" w:rsidR="00732AAF" w:rsidRDefault="00E448B7">
      <w:pPr>
        <w:pStyle w:val="CodeLine"/>
      </w:pPr>
      <w:r>
        <w:t xml:space="preserve">                  n_p05 = sum(p &lt; 0.05), .groups = "drop"))</w:t>
      </w:r>
    </w:p>
    <w:p w14:paraId="2732388B" w14:textId="77777777" w:rsidR="00732AAF" w:rsidRDefault="00E448B7">
      <w:pPr>
        <w:pStyle w:val="CodeLine"/>
      </w:pPr>
      <w:r>
        <w:t>print(thin_summary %&gt;% mutate(across(where(is.double), \(v) round(v, 3))))</w:t>
      </w:r>
    </w:p>
    <w:p w14:paraId="4CAFF5ED" w14:textId="77777777" w:rsidR="00732AAF" w:rsidRDefault="00E448B7">
      <w:pPr>
        <w:pStyle w:val="CodeLine"/>
      </w:pPr>
      <w:r>
        <w:t xml:space="preserve"> </w:t>
      </w:r>
    </w:p>
    <w:p w14:paraId="157A5F3D" w14:textId="77777777" w:rsidR="00732AAF" w:rsidRDefault="00E448B7">
      <w:pPr>
        <w:pStyle w:val="CodeLine"/>
      </w:pPr>
      <w:r>
        <w:t xml:space="preserve"> </w:t>
      </w:r>
    </w:p>
    <w:p w14:paraId="12A46E58" w14:textId="77777777" w:rsidR="00732AAF" w:rsidRDefault="00E448B7">
      <w:pPr>
        <w:pStyle w:val="CodeLine"/>
      </w:pPr>
      <w:r>
        <w:t xml:space="preserve"> </w:t>
      </w:r>
    </w:p>
    <w:p w14:paraId="4929EEE0" w14:textId="77777777" w:rsidR="00732AAF" w:rsidRDefault="00E448B7">
      <w:pPr>
        <w:pStyle w:val="CodeLine"/>
      </w:pPr>
      <w:r>
        <w:t xml:space="preserve"> </w:t>
      </w:r>
    </w:p>
    <w:p w14:paraId="68BDD719" w14:textId="77777777" w:rsidR="00732AAF" w:rsidRDefault="00E448B7">
      <w:pPr>
        <w:pStyle w:val="Heading2"/>
      </w:pPr>
      <w:r>
        <w:t>10D. LungMAP: PRE-SPECIFIED DC CYCLING TEST</w:t>
      </w:r>
    </w:p>
    <w:p w14:paraId="55F1BE1C" w14:textId="77777777" w:rsidR="00732AAF" w:rsidRDefault="00E448B7">
      <w:pPr>
        <w:pStyle w:val="CodeLine"/>
      </w:pPr>
      <w:r>
        <w:rPr>
          <w:color w:val="4F715D"/>
        </w:rPr>
        <w:t># Outcome: fraction of DC nuclei (cDC + pDC) with &gt;= 2 of the five cycle genes,</w:t>
      </w:r>
    </w:p>
    <w:p w14:paraId="361724D2" w14:textId="77777777" w:rsidR="00732AAF" w:rsidRDefault="00E448B7">
      <w:pPr>
        <w:pStyle w:val="CodeLine"/>
      </w:pPr>
      <w:r>
        <w:rPr>
          <w:color w:val="4F715D"/>
        </w:rPr>
        <w:t># per donor (&gt;= LM_DC_MIN_N nuclei). Model: logit ~ BPD + PMA; one-sided</w:t>
      </w:r>
    </w:p>
    <w:p w14:paraId="30EC4E4D" w14:textId="77777777" w:rsidR="00732AAF" w:rsidRDefault="00E448B7">
      <w:pPr>
        <w:pStyle w:val="CodeLine"/>
      </w:pPr>
      <w:r>
        <w:rPr>
          <w:color w:val="4F715D"/>
        </w:rPr>
        <w:t># (BPD lower), alpha 0.05; run once and reported regardless of outcome.</w:t>
      </w:r>
    </w:p>
    <w:p w14:paraId="7484BAC8" w14:textId="77777777" w:rsidR="00732AAF" w:rsidRDefault="00E448B7">
      <w:pPr>
        <w:pStyle w:val="CodeLine"/>
      </w:pPr>
      <w:r>
        <w:rPr>
          <w:color w:val="4F715D"/>
        </w:rPr>
        <w:t># Descriptive: stage estimates; other populations for context.</w:t>
      </w:r>
    </w:p>
    <w:p w14:paraId="22FE908E" w14:textId="77777777" w:rsidR="00732AAF" w:rsidRDefault="00E448B7">
      <w:pPr>
        <w:pStyle w:val="CodeLine"/>
      </w:pPr>
      <w:r>
        <w:t xml:space="preserve"> </w:t>
      </w:r>
    </w:p>
    <w:p w14:paraId="1AFC61D8" w14:textId="77777777" w:rsidR="00732AAF" w:rsidRDefault="00E448B7">
      <w:pPr>
        <w:pStyle w:val="CodeLine"/>
      </w:pPr>
      <w:r>
        <w:t>lm_cells_cc &lt;- lm_raw$cells %&gt;%</w:t>
      </w:r>
    </w:p>
    <w:p w14:paraId="5F424F2B" w14:textId="77777777" w:rsidR="00732AAF" w:rsidRDefault="00E448B7">
      <w:pPr>
        <w:pStyle w:val="CodeLine"/>
      </w:pPr>
      <w:r>
        <w:t xml:space="preserve">  mutate(n_cyc = rowSums(across(any_of(cyc_g), \(v) v &gt; 0)), cycling = n_cyc &gt;= CYCLE_MIN)</w:t>
      </w:r>
    </w:p>
    <w:p w14:paraId="0DE40B34" w14:textId="77777777" w:rsidR="00732AAF" w:rsidRDefault="00E448B7">
      <w:pPr>
        <w:pStyle w:val="CodeLine"/>
      </w:pPr>
      <w:r>
        <w:t>lm_cyc_groups &lt;- list("DC (cDC + pDC)" = c("cDC", "pDC"), "cDC" = "cDC", "pDC" = "pDC",</w:t>
      </w:r>
    </w:p>
    <w:p w14:paraId="008E708F" w14:textId="77777777" w:rsidR="00732AAF" w:rsidRDefault="00E448B7">
      <w:pPr>
        <w:pStyle w:val="CodeLine"/>
      </w:pPr>
      <w:r>
        <w:t xml:space="preserve">                      "Alveolar macrophage" = "AM", "Interstitial macrophage" = "IM", "Monocyte" = "MON",</w:t>
      </w:r>
    </w:p>
    <w:p w14:paraId="7380C6EF" w14:textId="77777777" w:rsidR="00732AAF" w:rsidRDefault="00E448B7">
      <w:pPr>
        <w:pStyle w:val="CodeLine"/>
      </w:pPr>
      <w:r>
        <w:t xml:space="preserve">                      "T cell" = "TCell", "NK" = "NK", "B cell" = "BCell")</w:t>
      </w:r>
    </w:p>
    <w:p w14:paraId="2E5CA661" w14:textId="77777777" w:rsidR="00732AAF" w:rsidRDefault="00E448B7">
      <w:pPr>
        <w:pStyle w:val="CodeLine"/>
      </w:pPr>
      <w:r>
        <w:t>lm_cyc_rates &lt;- imap_dfr(lm_cyc_groups, \(labs_, g) lm_cells_cc %&gt;% filter(label %in% labs_) %&gt;%</w:t>
      </w:r>
    </w:p>
    <w:p w14:paraId="3367974E" w14:textId="77777777" w:rsidR="00732AAF" w:rsidRDefault="00E448B7">
      <w:pPr>
        <w:pStyle w:val="CodeLine"/>
      </w:pPr>
      <w:r>
        <w:t xml:space="preserve">                           group_by(donor) %&gt;% summarise(n = n(), k = sum(cycling), .groups = "drop") %&gt;% mutate(population = g)) %&gt;%</w:t>
      </w:r>
    </w:p>
    <w:p w14:paraId="28244A6D" w14:textId="77777777" w:rsidR="00732AAF" w:rsidRDefault="00E448B7">
      <w:pPr>
        <w:pStyle w:val="CodeLine"/>
      </w:pPr>
      <w:r>
        <w:t xml:space="preserve">  inner_join(lm_donors, by = "donor") %&gt;%</w:t>
      </w:r>
    </w:p>
    <w:p w14:paraId="13480F31" w14:textId="77777777" w:rsidR="00732AAF" w:rsidRDefault="00E448B7">
      <w:pPr>
        <w:pStyle w:val="CodeLine"/>
      </w:pPr>
      <w:r>
        <w:t xml:space="preserve">  mutate(pct = 100 * k / n, logit = stats::qlogis((k + 0.5) / (n + 1)),</w:t>
      </w:r>
    </w:p>
    <w:p w14:paraId="4E7B8B3D" w14:textId="77777777" w:rsidR="00732AAF" w:rsidRDefault="00E448B7">
      <w:pPr>
        <w:pStyle w:val="CodeLine"/>
      </w:pPr>
      <w:r>
        <w:t xml:space="preserve">         ci_lo = 100 * map2_dbl(k, n, \(a, b) stats::binom.test(a, b)$conf.int[1]),</w:t>
      </w:r>
    </w:p>
    <w:p w14:paraId="74998517" w14:textId="77777777" w:rsidR="00732AAF" w:rsidRDefault="00E448B7">
      <w:pPr>
        <w:pStyle w:val="CodeLine"/>
      </w:pPr>
      <w:r>
        <w:t xml:space="preserve">         ci_hi = 100 * map2_dbl(k, n, \(a, b) stats::binom.test(a, b)$conf.int[2]))</w:t>
      </w:r>
    </w:p>
    <w:p w14:paraId="4093ACB4" w14:textId="77777777" w:rsidR="00732AAF" w:rsidRDefault="00E448B7">
      <w:pPr>
        <w:pStyle w:val="CodeLine"/>
      </w:pPr>
      <w:r>
        <w:t xml:space="preserve"> </w:t>
      </w:r>
    </w:p>
    <w:p w14:paraId="7C555E36" w14:textId="77777777" w:rsidR="00732AAF" w:rsidRDefault="00E448B7">
      <w:pPr>
        <w:pStyle w:val="CodeLine"/>
      </w:pPr>
      <w:r>
        <w:t>lm_cyc_fit &lt;- function(d) {</w:t>
      </w:r>
    </w:p>
    <w:p w14:paraId="720C423D" w14:textId="77777777" w:rsidR="00732AAF" w:rsidRDefault="00E448B7">
      <w:pPr>
        <w:pStyle w:val="CodeLine"/>
      </w:pPr>
      <w:r>
        <w:t xml:space="preserve">  d &lt;- filter(d, n &gt;= LM_DC_MIN_N)</w:t>
      </w:r>
    </w:p>
    <w:p w14:paraId="5B560B7B" w14:textId="77777777" w:rsidR="00732AAF" w:rsidRDefault="00E448B7">
      <w:pPr>
        <w:pStyle w:val="CodeLine"/>
      </w:pPr>
      <w:r>
        <w:t xml:space="preserve">  if (sum(d$injury == "Injured") &lt; 3 || sum(d$injury == "Reference") &lt; 3) return(tibble())</w:t>
      </w:r>
    </w:p>
    <w:p w14:paraId="0F034820" w14:textId="77777777" w:rsidR="00732AAF" w:rsidRDefault="00E448B7">
      <w:pPr>
        <w:pStyle w:val="CodeLine"/>
      </w:pPr>
      <w:r>
        <w:t xml:space="preserve">  s &lt;- summary(stats::lm(logit ~ injury + PMA_weeks, data = d)); co &lt;- s$coefficients["injuryInjured", ]</w:t>
      </w:r>
    </w:p>
    <w:p w14:paraId="0BF2B052" w14:textId="77777777" w:rsidR="00732AAF" w:rsidRDefault="00E448B7">
      <w:pPr>
        <w:pStyle w:val="CodeLine"/>
      </w:pPr>
      <w:r>
        <w:t xml:space="preserve">  tc &lt;- stats::qt(0.975, s$df[2])</w:t>
      </w:r>
    </w:p>
    <w:p w14:paraId="7862F235" w14:textId="77777777" w:rsidR="00732AAF" w:rsidRDefault="00E448B7">
      <w:pPr>
        <w:pStyle w:val="CodeLine"/>
      </w:pPr>
      <w:r>
        <w:t xml:space="preserve">  tibble(n_ctrl = sum(d$injury == "Reference"), n_bpd = sum(d$injury == "Injured"),</w:t>
      </w:r>
    </w:p>
    <w:p w14:paraId="06F2D2D8" w14:textId="77777777" w:rsidR="00732AAF" w:rsidRDefault="00E448B7">
      <w:pPr>
        <w:pStyle w:val="CodeLine"/>
      </w:pPr>
      <w:r>
        <w:t xml:space="preserve">         beta = co[["Estimate"]], lo = co[["Estimate"]] - tc * co[["Std. Error"]],</w:t>
      </w:r>
    </w:p>
    <w:p w14:paraId="2C8F580D" w14:textId="77777777" w:rsidR="00732AAF" w:rsidRDefault="00E448B7">
      <w:pPr>
        <w:pStyle w:val="CodeLine"/>
      </w:pPr>
      <w:r>
        <w:t xml:space="preserve">         hi = co[["Estimate"]] + tc * co[["Std. Error"]], p_two_sided = co[["Pr(&gt;|t|)"]],</w:t>
      </w:r>
    </w:p>
    <w:p w14:paraId="1231AB50" w14:textId="77777777" w:rsidR="00732AAF" w:rsidRDefault="00E448B7">
      <w:pPr>
        <w:pStyle w:val="CodeLine"/>
      </w:pPr>
      <w:r>
        <w:t xml:space="preserve">         p_one_sided_lower = stats::pt(co[["t value"]], s$df[2]), OR = exp(beta))</w:t>
      </w:r>
    </w:p>
    <w:p w14:paraId="1685E592" w14:textId="77777777" w:rsidR="00732AAF" w:rsidRDefault="00E448B7">
      <w:pPr>
        <w:pStyle w:val="CodeLine"/>
      </w:pPr>
      <w:r>
        <w:lastRenderedPageBreak/>
        <w:t>}</w:t>
      </w:r>
    </w:p>
    <w:p w14:paraId="29C4CCC9" w14:textId="77777777" w:rsidR="00732AAF" w:rsidRDefault="00E448B7">
      <w:pPr>
        <w:pStyle w:val="CodeLine"/>
      </w:pPr>
      <w:r>
        <w:t>lm_cyc_models &lt;- lm_cyc_rates %&gt;% group_by(population) %&gt;% group_modify(\(x, ...) lm_cyc_fit(x)) %&gt;% ungroup() %&gt;%</w:t>
      </w:r>
    </w:p>
    <w:p w14:paraId="7DF0FE14" w14:textId="77777777" w:rsidR="00732AAF" w:rsidRDefault="00E448B7">
      <w:pPr>
        <w:pStyle w:val="CodeLine"/>
      </w:pPr>
      <w:r>
        <w:t xml:space="preserve">  mutate(population = factor(population, levels = names(lm_cyc_groups))) %&gt;% arrange(population)</w:t>
      </w:r>
    </w:p>
    <w:p w14:paraId="215034E9" w14:textId="77777777" w:rsidR="00732AAF" w:rsidRDefault="00E448B7">
      <w:pPr>
        <w:pStyle w:val="CodeLine"/>
      </w:pPr>
      <w:r>
        <w:t>lm_cyc_stage &lt;- {</w:t>
      </w:r>
    </w:p>
    <w:p w14:paraId="1D0A9B00" w14:textId="77777777" w:rsidR="00732AAF" w:rsidRDefault="00E448B7">
      <w:pPr>
        <w:pStyle w:val="CodeLine"/>
      </w:pPr>
      <w:r>
        <w:t xml:space="preserve">  d &lt;- filter(lm_cyc_rates, population == "DC (cDC + pDC)", n &gt;= LM_DC_MIN_N)</w:t>
      </w:r>
    </w:p>
    <w:p w14:paraId="3AE905FF" w14:textId="77777777" w:rsidR="00732AAF" w:rsidRDefault="00E448B7">
      <w:pPr>
        <w:pStyle w:val="CodeLine"/>
      </w:pPr>
      <w:r>
        <w:t xml:space="preserve">  if (nrow(d) &gt;= 8) {</w:t>
      </w:r>
    </w:p>
    <w:p w14:paraId="1897EDEB" w14:textId="77777777" w:rsidR="00732AAF" w:rsidRDefault="00E448B7">
      <w:pPr>
        <w:pStyle w:val="CodeLine"/>
      </w:pPr>
      <w:r>
        <w:t xml:space="preserve">    f &lt;- stats::lm(logit ~ stage + PMA_weeks, data = mutate(d, stage = factor(stage, levels = lm_stage_levels)))</w:t>
      </w:r>
    </w:p>
    <w:p w14:paraId="178F0187" w14:textId="77777777" w:rsidR="00732AAF" w:rsidRDefault="00E448B7">
      <w:pPr>
        <w:pStyle w:val="CodeLine"/>
      </w:pPr>
      <w:r>
        <w:t xml:space="preserve">    ci &lt;- stats::confint(f)</w:t>
      </w:r>
    </w:p>
    <w:p w14:paraId="643A5183" w14:textId="77777777" w:rsidR="00732AAF" w:rsidRDefault="00E448B7">
      <w:pPr>
        <w:pStyle w:val="CodeLine"/>
      </w:pPr>
      <w:r>
        <w:t xml:space="preserve">    tibble(term = names(stats::coef(f)), estimate = stats::coef(f), lo = ci[, 1], hi = ci[, 2]) %&gt;%</w:t>
      </w:r>
    </w:p>
    <w:p w14:paraId="2C55F4A5" w14:textId="77777777" w:rsidR="00732AAF" w:rsidRDefault="00E448B7">
      <w:pPr>
        <w:pStyle w:val="CodeLine"/>
      </w:pPr>
      <w:r>
        <w:t xml:space="preserve">      filter(grepl("^stage", term))</w:t>
      </w:r>
    </w:p>
    <w:p w14:paraId="7897208D" w14:textId="77777777" w:rsidR="00732AAF" w:rsidRDefault="00E448B7">
      <w:pPr>
        <w:pStyle w:val="CodeLine"/>
      </w:pPr>
      <w:r>
        <w:t xml:space="preserve">  } else tibble()</w:t>
      </w:r>
    </w:p>
    <w:p w14:paraId="58C8AD6B" w14:textId="77777777" w:rsidR="00732AAF" w:rsidRDefault="00E448B7">
      <w:pPr>
        <w:pStyle w:val="CodeLine"/>
      </w:pPr>
      <w:r>
        <w:t>}</w:t>
      </w:r>
    </w:p>
    <w:p w14:paraId="25B1C6CD" w14:textId="77777777" w:rsidR="00732AAF" w:rsidRDefault="00E448B7">
      <w:pPr>
        <w:pStyle w:val="CodeLine"/>
      </w:pPr>
      <w:r>
        <w:t xml:space="preserve"> </w:t>
      </w:r>
    </w:p>
    <w:p w14:paraId="302473A6" w14:textId="77777777" w:rsidR="00732AAF" w:rsidRDefault="00E448B7">
      <w:pPr>
        <w:pStyle w:val="CodeLine"/>
      </w:pPr>
      <w:r>
        <w:t>cat("\n=== TABLE 10.5  LungMAP cycling by population (BPD vs control, PMA-adjusted) ===\n")</w:t>
      </w:r>
    </w:p>
    <w:p w14:paraId="01758498" w14:textId="77777777" w:rsidR="00732AAF" w:rsidRDefault="00E448B7">
      <w:pPr>
        <w:pStyle w:val="CodeLine"/>
      </w:pPr>
      <w:r>
        <w:t>cat("PRIMARY (pre-specified): DC (cDC + pDC), one-sided P for lower cycling in BPD\n")</w:t>
      </w:r>
    </w:p>
    <w:p w14:paraId="146C742B" w14:textId="77777777" w:rsidR="00732AAF" w:rsidRDefault="00E448B7">
      <w:pPr>
        <w:pStyle w:val="CodeLine"/>
      </w:pPr>
      <w:r>
        <w:t>print(lm_cyc_models %&gt;% mutate(across(c(beta, lo, hi, OR), \(v) round(v, 3)),</w:t>
      </w:r>
    </w:p>
    <w:p w14:paraId="1FB14AE6" w14:textId="77777777" w:rsidR="00732AAF" w:rsidRDefault="00E448B7">
      <w:pPr>
        <w:pStyle w:val="CodeLine"/>
      </w:pPr>
      <w:r>
        <w:t xml:space="preserve">                               across(starts_with("p_"), \(v) signif(v, 3))), n = Inf, width = Inf)</w:t>
      </w:r>
    </w:p>
    <w:p w14:paraId="6F931E26" w14:textId="77777777" w:rsidR="00732AAF" w:rsidRDefault="00E448B7">
      <w:pPr>
        <w:pStyle w:val="CodeLine"/>
      </w:pPr>
      <w:r>
        <w:t>print(lm_cyc_stage %&gt;% mutate(across(where(is.double), \(v) round(v, 3))))</w:t>
      </w:r>
    </w:p>
    <w:p w14:paraId="79F89006" w14:textId="77777777" w:rsidR="00732AAF" w:rsidRDefault="00E448B7">
      <w:pPr>
        <w:pStyle w:val="CodeLine"/>
      </w:pPr>
      <w:r>
        <w:t xml:space="preserve"> </w:t>
      </w:r>
    </w:p>
    <w:p w14:paraId="4FBA3449" w14:textId="77777777" w:rsidR="00732AAF" w:rsidRDefault="00E448B7">
      <w:pPr>
        <w:pStyle w:val="CodeLine"/>
      </w:pPr>
      <w:r>
        <w:t xml:space="preserve"> </w:t>
      </w:r>
    </w:p>
    <w:p w14:paraId="3574A2F8" w14:textId="77777777" w:rsidR="00732AAF" w:rsidRDefault="00E448B7">
      <w:pPr>
        <w:pStyle w:val="CodeLine"/>
      </w:pPr>
      <w:r>
        <w:t xml:space="preserve"> </w:t>
      </w:r>
    </w:p>
    <w:p w14:paraId="569CE4C0" w14:textId="77777777" w:rsidR="00732AAF" w:rsidRDefault="00E448B7">
      <w:pPr>
        <w:pStyle w:val="CodeLine"/>
      </w:pPr>
      <w:r>
        <w:t xml:space="preserve"> </w:t>
      </w:r>
    </w:p>
    <w:p w14:paraId="5C007FBA" w14:textId="2A3F834C" w:rsidR="00732AAF" w:rsidRDefault="00E448B7">
      <w:pPr>
        <w:pStyle w:val="Heading2"/>
      </w:pPr>
      <w:r>
        <w:t>10I.1. GENES AVAILABLE PER PROGRAM</w:t>
      </w:r>
    </w:p>
    <w:p w14:paraId="1A30E494" w14:textId="77777777" w:rsidR="00732AAF" w:rsidRDefault="00E448B7">
      <w:pPr>
        <w:pStyle w:val="CodeLine"/>
      </w:pPr>
      <w:r>
        <w:t xml:space="preserve"> </w:t>
      </w:r>
    </w:p>
    <w:p w14:paraId="60BDCBB8" w14:textId="77777777" w:rsidR="00732AAF" w:rsidRDefault="00E448B7">
      <w:pPr>
        <w:pStyle w:val="CodeLine"/>
      </w:pPr>
      <w:r>
        <w:t>so_st &lt;- GSE297945_final_complete_cniches_tniches_allsamples_2025_05_26</w:t>
      </w:r>
    </w:p>
    <w:p w14:paraId="6C3D3665" w14:textId="77777777" w:rsidR="00732AAF" w:rsidRDefault="00E448B7">
      <w:pPr>
        <w:pStyle w:val="CodeLine"/>
      </w:pPr>
      <w:r>
        <w:t>panel_ok &lt;- intersect(rownames(so_st), filter(gene_lineage, immune_ratio &gt;= 1)$gene)</w:t>
      </w:r>
    </w:p>
    <w:p w14:paraId="035CB7C2" w14:textId="77777777" w:rsidR="00732AAF" w:rsidRDefault="00E448B7">
      <w:pPr>
        <w:pStyle w:val="CodeLine"/>
      </w:pPr>
      <w:r>
        <w:t>xen_sets &lt;- lapply(STATE_SETS, intersect, panel_ok)</w:t>
      </w:r>
    </w:p>
    <w:p w14:paraId="170232B8" w14:textId="77777777" w:rsidR="00732AAF" w:rsidRDefault="00E448B7">
      <w:pPr>
        <w:pStyle w:val="CodeLine"/>
      </w:pPr>
      <w:r>
        <w:t>lm_genes &lt;- rownames(lm_raw$pb)</w:t>
      </w:r>
    </w:p>
    <w:p w14:paraId="4A607AE2" w14:textId="77777777" w:rsidR="00732AAF" w:rsidRDefault="00E448B7">
      <w:pPr>
        <w:pStyle w:val="CodeLine"/>
      </w:pPr>
      <w:r>
        <w:t>lm_sets  &lt;- lapply(STATE_SETS, intersect, lm_genes)</w:t>
      </w:r>
    </w:p>
    <w:p w14:paraId="72571939" w14:textId="77777777" w:rsidR="00732AAF" w:rsidRDefault="00E448B7">
      <w:pPr>
        <w:pStyle w:val="CodeLine"/>
      </w:pPr>
      <w:r>
        <w:t xml:space="preserve"> </w:t>
      </w:r>
    </w:p>
    <w:p w14:paraId="126F99D8" w14:textId="77777777" w:rsidR="00732AAF" w:rsidRDefault="00E448B7">
      <w:pPr>
        <w:pStyle w:val="CodeLine"/>
      </w:pPr>
      <w:r>
        <w:t>state_genes_tbl &lt;- imap_dfr(STATE_SETS, \(g, p) tibble(</w:t>
      </w:r>
    </w:p>
    <w:p w14:paraId="5E6DA9F1" w14:textId="77777777" w:rsidR="00732AAF" w:rsidRDefault="00E448B7">
      <w:pPr>
        <w:pStyle w:val="CodeLine"/>
      </w:pPr>
      <w:r>
        <w:t xml:space="preserve">  programme = p, n_defined = length(g),</w:t>
      </w:r>
    </w:p>
    <w:p w14:paraId="301D5E6A" w14:textId="77777777" w:rsidR="00732AAF" w:rsidRDefault="00E448B7">
      <w:pPr>
        <w:pStyle w:val="CodeLine"/>
      </w:pPr>
      <w:r>
        <w:t xml:space="preserve">  xenium_genes = paste(xen_sets[[p]], collapse = ", "), n_xenium = length(xen_sets[[p]]),</w:t>
      </w:r>
    </w:p>
    <w:p w14:paraId="71BBD681" w14:textId="77777777" w:rsidR="00732AAF" w:rsidRDefault="00E448B7">
      <w:pPr>
        <w:pStyle w:val="CodeLine"/>
      </w:pPr>
      <w:r>
        <w:t xml:space="preserve">  n_lungmap = length(lm_sets[[p]]),</w:t>
      </w:r>
    </w:p>
    <w:p w14:paraId="4E211670" w14:textId="77777777" w:rsidR="00732AAF" w:rsidRDefault="00E448B7">
      <w:pPr>
        <w:pStyle w:val="CodeLine"/>
      </w:pPr>
      <w:r>
        <w:t xml:space="preserve">  xenium_scored = length(xen_sets[[p]]) &gt;= MIN_GENES_STATE,</w:t>
      </w:r>
    </w:p>
    <w:p w14:paraId="66669F07" w14:textId="77777777" w:rsidR="00732AAF" w:rsidRDefault="00E448B7">
      <w:pPr>
        <w:pStyle w:val="CodeLine"/>
      </w:pPr>
      <w:r>
        <w:t xml:space="preserve">  lungmap_scored = length(lm_sets[[p]]) &gt;= MIN_GENES_STATE))</w:t>
      </w:r>
    </w:p>
    <w:p w14:paraId="09EFAF4E" w14:textId="77777777" w:rsidR="00732AAF" w:rsidRDefault="00E448B7">
      <w:pPr>
        <w:pStyle w:val="CodeLine"/>
      </w:pPr>
      <w:r>
        <w:t>cat("\n=== TABLE D1  Programme genes available (Xenium: panel and immune-specific) ===\n")</w:t>
      </w:r>
    </w:p>
    <w:p w14:paraId="4B24FC0E" w14:textId="77777777" w:rsidR="00732AAF" w:rsidRDefault="00E448B7">
      <w:pPr>
        <w:pStyle w:val="CodeLine"/>
      </w:pPr>
      <w:r>
        <w:t>print(state_genes_tbl, n = Inf, width = Inf)</w:t>
      </w:r>
    </w:p>
    <w:p w14:paraId="64E6922E" w14:textId="77777777" w:rsidR="00732AAF" w:rsidRDefault="00E448B7">
      <w:pPr>
        <w:pStyle w:val="CodeLine"/>
      </w:pPr>
      <w:r>
        <w:t>xen_sets &lt;- xen_sets[lengths(xen_sets) &gt;= MIN_GENES_STATE]</w:t>
      </w:r>
    </w:p>
    <w:p w14:paraId="7C82DA88" w14:textId="77777777" w:rsidR="00732AAF" w:rsidRDefault="00E448B7">
      <w:pPr>
        <w:pStyle w:val="CodeLine"/>
      </w:pPr>
      <w:r>
        <w:t>lm_sets  &lt;- lm_sets[lengths(lm_sets) &gt;= MIN_GENES_STATE]</w:t>
      </w:r>
    </w:p>
    <w:p w14:paraId="43067BDB" w14:textId="77777777" w:rsidR="00732AAF" w:rsidRDefault="00E448B7">
      <w:pPr>
        <w:pStyle w:val="CodeLine"/>
      </w:pPr>
      <w:r>
        <w:t xml:space="preserve"> </w:t>
      </w:r>
    </w:p>
    <w:p w14:paraId="6ACA627D" w14:textId="77777777" w:rsidR="00732AAF" w:rsidRDefault="00E448B7">
      <w:pPr>
        <w:pStyle w:val="CodeLine"/>
      </w:pPr>
      <w:r>
        <w:t xml:space="preserve"> </w:t>
      </w:r>
    </w:p>
    <w:p w14:paraId="71313EC2" w14:textId="77777777" w:rsidR="00732AAF" w:rsidRDefault="00E448B7">
      <w:pPr>
        <w:pStyle w:val="CodeLine"/>
      </w:pPr>
      <w:r>
        <w:t xml:space="preserve"> </w:t>
      </w:r>
    </w:p>
    <w:p w14:paraId="0941814E" w14:textId="77777777" w:rsidR="00732AAF" w:rsidRDefault="00E448B7">
      <w:pPr>
        <w:pStyle w:val="CodeLine"/>
      </w:pPr>
      <w:r>
        <w:t xml:space="preserve"> </w:t>
      </w:r>
    </w:p>
    <w:p w14:paraId="310A454F" w14:textId="77777777" w:rsidR="00732AAF" w:rsidRDefault="00E448B7">
      <w:pPr>
        <w:pStyle w:val="Heading2"/>
      </w:pPr>
      <w:r>
        <w:t>10I.2. XENIUM DONOR PSEUDOBULKS OF DC SUBSETS</w:t>
      </w:r>
    </w:p>
    <w:p w14:paraId="7211B579" w14:textId="77777777" w:rsidR="00732AAF" w:rsidRDefault="00E448B7">
      <w:pPr>
        <w:pStyle w:val="CodeLine"/>
      </w:pPr>
      <w:r>
        <w:t xml:space="preserve"> </w:t>
      </w:r>
    </w:p>
    <w:p w14:paraId="2C6BD1A1" w14:textId="77777777" w:rsidR="00732AAF" w:rsidRDefault="00E448B7">
      <w:pPr>
        <w:pStyle w:val="CodeLine"/>
      </w:pPr>
      <w:r>
        <w:t>dc_st &lt;- cell_cyc %&gt;% filter(fine %in% c("cDC", "pDC"))</w:t>
      </w:r>
    </w:p>
    <w:p w14:paraId="3F55CBE7" w14:textId="77777777" w:rsidR="00732AAF" w:rsidRDefault="00E448B7">
      <w:pPr>
        <w:pStyle w:val="CodeLine"/>
      </w:pPr>
      <w:r>
        <w:t>genes_needed &lt;- unique(unlist(xen_sets))</w:t>
      </w:r>
    </w:p>
    <w:p w14:paraId="597C4285" w14:textId="77777777" w:rsidR="00732AAF" w:rsidRDefault="00E448B7">
      <w:pPr>
        <w:pStyle w:val="CodeLine"/>
      </w:pPr>
      <w:r>
        <w:t>cnt_all &lt;- Seurat::GetAssayData(so_st, assay = "RNA", layer = "counts")</w:t>
      </w:r>
    </w:p>
    <w:p w14:paraId="0F10CDD9" w14:textId="77777777" w:rsidR="00732AAF" w:rsidRDefault="00E448B7">
      <w:pPr>
        <w:pStyle w:val="CodeLine"/>
      </w:pPr>
      <w:r>
        <w:t>cnt_st  &lt;- cnt_all[genes_needed, dc_st$cell, drop = FALSE]</w:t>
      </w:r>
    </w:p>
    <w:p w14:paraId="12B5B608" w14:textId="77777777" w:rsidR="00732AAF" w:rsidRDefault="00E448B7">
      <w:pPr>
        <w:pStyle w:val="CodeLine"/>
      </w:pPr>
      <w:r>
        <w:rPr>
          <w:color w:val="4F715D"/>
        </w:rPr>
        <w:t># Depth excludes cell-cycle genes, so cycling cells are not penalised for their</w:t>
      </w:r>
    </w:p>
    <w:p w14:paraId="60150D39" w14:textId="77777777" w:rsidR="00732AAF" w:rsidRDefault="00E448B7">
      <w:pPr>
        <w:pStyle w:val="CodeLine"/>
      </w:pPr>
      <w:r>
        <w:rPr>
          <w:color w:val="4F715D"/>
        </w:rPr>
        <w:t># extra cycle-gene UMIs when compared with non-cycling cells (3B)</w:t>
      </w:r>
    </w:p>
    <w:p w14:paraId="22A92604" w14:textId="77777777" w:rsidR="00732AAF" w:rsidRDefault="00E448B7">
      <w:pPr>
        <w:pStyle w:val="CodeLine"/>
      </w:pPr>
      <w:r>
        <w:t>dc_st$umi_nc &lt;- dc_st$umi - Matrix::colSums(cnt_all[intersect(CYCLE_GENES, rownames(cnt_all)), dc_st$cell, drop = FALSE])</w:t>
      </w:r>
    </w:p>
    <w:p w14:paraId="4E2426EB" w14:textId="77777777" w:rsidR="00732AAF" w:rsidRDefault="00E448B7">
      <w:pPr>
        <w:pStyle w:val="CodeLine"/>
      </w:pPr>
      <w:r>
        <w:t>rm(so_st, cnt_all); invisible(gc())</w:t>
      </w:r>
    </w:p>
    <w:p w14:paraId="5BF5D970" w14:textId="77777777" w:rsidR="00732AAF" w:rsidRDefault="00E448B7">
      <w:pPr>
        <w:pStyle w:val="CodeLine"/>
      </w:pPr>
      <w:r>
        <w:t xml:space="preserve"> </w:t>
      </w:r>
    </w:p>
    <w:p w14:paraId="01A39640" w14:textId="77777777" w:rsidR="00732AAF" w:rsidRDefault="00E448B7">
      <w:pPr>
        <w:pStyle w:val="CodeLine"/>
      </w:pPr>
      <w:r>
        <w:t>pb_state &lt;- function(keep, group) {                     # genes x groups (counts) + total UMIs per group</w:t>
      </w:r>
    </w:p>
    <w:p w14:paraId="7BC7D2B0" w14:textId="77777777" w:rsidR="00732AAF" w:rsidRDefault="00E448B7">
      <w:pPr>
        <w:pStyle w:val="CodeLine"/>
      </w:pPr>
      <w:r>
        <w:t xml:space="preserve">  g &lt;- factor(group[keep])</w:t>
      </w:r>
    </w:p>
    <w:p w14:paraId="3BEAA80B" w14:textId="77777777" w:rsidR="00732AAF" w:rsidRDefault="00E448B7">
      <w:pPr>
        <w:pStyle w:val="CodeLine"/>
      </w:pPr>
      <w:r>
        <w:t xml:space="preserve">  X &lt;- as.matrix(cnt_st[, keep, drop = FALSE] %*% Matrix::sparse.model.matrix(~ 0 + g)); colnames(X) &lt;- levels(g)</w:t>
      </w:r>
    </w:p>
    <w:p w14:paraId="343D87FC" w14:textId="77777777" w:rsidR="00732AAF" w:rsidRDefault="00E448B7">
      <w:pPr>
        <w:pStyle w:val="CodeLine"/>
      </w:pPr>
      <w:r>
        <w:t xml:space="preserve">  list(counts = X, umi = as.numeric(tapply(dc_st$umi_nc[keep], g, sum)[colnames(X)]), n = as.integer(table(g)[colnames(X)]))</w:t>
      </w:r>
    </w:p>
    <w:p w14:paraId="3796AE28" w14:textId="77777777" w:rsidR="00732AAF" w:rsidRDefault="00E448B7">
      <w:pPr>
        <w:pStyle w:val="CodeLine"/>
      </w:pPr>
      <w:r>
        <w:t>}</w:t>
      </w:r>
    </w:p>
    <w:p w14:paraId="2AA405AE" w14:textId="77777777" w:rsidR="00732AAF" w:rsidRDefault="00E448B7">
      <w:pPr>
        <w:pStyle w:val="CodeLine"/>
      </w:pPr>
      <w:r>
        <w:t>log2cpm_pb &lt;- function(pb) log2(t(t(pb$counts) / pb$umi) * 1e6 + 1)</w:t>
      </w:r>
    </w:p>
    <w:p w14:paraId="717AB32F" w14:textId="77777777" w:rsidR="00732AAF" w:rsidRDefault="00E448B7">
      <w:pPr>
        <w:pStyle w:val="CodeLine"/>
      </w:pPr>
      <w:r>
        <w:t xml:space="preserve"> </w:t>
      </w:r>
    </w:p>
    <w:p w14:paraId="0B38FD26" w14:textId="77777777" w:rsidR="00732AAF" w:rsidRDefault="00E448B7">
      <w:pPr>
        <w:pStyle w:val="CodeLine"/>
      </w:pPr>
      <w:r>
        <w:t>score_programmes &lt;- function(lc, sets) {                 # z across donors, mean over genes</w:t>
      </w:r>
    </w:p>
    <w:p w14:paraId="24546403" w14:textId="77777777" w:rsidR="00732AAF" w:rsidRDefault="00E448B7">
      <w:pPr>
        <w:pStyle w:val="CodeLine"/>
      </w:pPr>
      <w:r>
        <w:t xml:space="preserve">  map_dfr(names(sets), \(p) {</w:t>
      </w:r>
    </w:p>
    <w:p w14:paraId="548D8C53" w14:textId="77777777" w:rsidR="00732AAF" w:rsidRDefault="00E448B7">
      <w:pPr>
        <w:pStyle w:val="CodeLine"/>
      </w:pPr>
      <w:r>
        <w:t xml:space="preserve">    g &lt;- intersect(sets[[p]], rownames(lc)); z &lt;- t(scale(t(lc[g, , drop = FALSE])))</w:t>
      </w:r>
    </w:p>
    <w:p w14:paraId="554D1FB2" w14:textId="77777777" w:rsidR="00732AAF" w:rsidRDefault="00E448B7">
      <w:pPr>
        <w:pStyle w:val="CodeLine"/>
      </w:pPr>
      <w:r>
        <w:t xml:space="preserve">    z &lt;- z[apply(is.finite(z), 1, all), , drop = FALSE]</w:t>
      </w:r>
    </w:p>
    <w:p w14:paraId="0AC5DDD0" w14:textId="77777777" w:rsidR="00732AAF" w:rsidRDefault="00E448B7">
      <w:pPr>
        <w:pStyle w:val="CodeLine"/>
      </w:pPr>
      <w:r>
        <w:t xml:space="preserve">    if (nrow(z) &lt; MIN_GENES_STATE) return(tibble())</w:t>
      </w:r>
    </w:p>
    <w:p w14:paraId="63DB287C" w14:textId="77777777" w:rsidR="00732AAF" w:rsidRDefault="00E448B7">
      <w:pPr>
        <w:pStyle w:val="CodeLine"/>
      </w:pPr>
      <w:r>
        <w:t xml:space="preserve">    tibble(programme = p, donor = colnames(lc), score = colMeans(z), n_genes = nrow(z))</w:t>
      </w:r>
    </w:p>
    <w:p w14:paraId="69AD1887" w14:textId="77777777" w:rsidR="00732AAF" w:rsidRDefault="00E448B7">
      <w:pPr>
        <w:pStyle w:val="CodeLine"/>
      </w:pPr>
      <w:r>
        <w:lastRenderedPageBreak/>
        <w:t xml:space="preserve">  })</w:t>
      </w:r>
    </w:p>
    <w:p w14:paraId="3092DA12" w14:textId="77777777" w:rsidR="00732AAF" w:rsidRDefault="00E448B7">
      <w:pPr>
        <w:pStyle w:val="CodeLine"/>
      </w:pPr>
      <w:r>
        <w:t>}</w:t>
      </w:r>
    </w:p>
    <w:p w14:paraId="0CC4B504" w14:textId="77777777" w:rsidR="00732AAF" w:rsidRDefault="00E448B7">
      <w:pPr>
        <w:pStyle w:val="CodeLine"/>
      </w:pPr>
      <w:r>
        <w:t xml:space="preserve"> </w:t>
      </w:r>
    </w:p>
    <w:p w14:paraId="71611113" w14:textId="77777777" w:rsidR="00732AAF" w:rsidRDefault="00E448B7">
      <w:pPr>
        <w:pStyle w:val="CodeLine"/>
      </w:pPr>
      <w:r>
        <w:t xml:space="preserve"> </w:t>
      </w:r>
    </w:p>
    <w:p w14:paraId="33D8EFB4" w14:textId="77777777" w:rsidR="00732AAF" w:rsidRDefault="00E448B7">
      <w:pPr>
        <w:pStyle w:val="CodeLine"/>
      </w:pPr>
      <w:r>
        <w:t xml:space="preserve"> </w:t>
      </w:r>
    </w:p>
    <w:p w14:paraId="24709227" w14:textId="77777777" w:rsidR="00732AAF" w:rsidRDefault="00E448B7">
      <w:pPr>
        <w:pStyle w:val="CodeLine"/>
      </w:pPr>
      <w:r>
        <w:t xml:space="preserve"> </w:t>
      </w:r>
    </w:p>
    <w:p w14:paraId="0DA399C5" w14:textId="77777777" w:rsidR="00732AAF" w:rsidRDefault="00E448B7">
      <w:pPr>
        <w:pStyle w:val="Heading2"/>
      </w:pPr>
      <w:r>
        <w:t>10I.3. NON-CYCLING DCs: INJURED VS REFERENCE (PMA-ADJUSTED)</w:t>
      </w:r>
    </w:p>
    <w:p w14:paraId="584EC580" w14:textId="77777777" w:rsidR="00732AAF" w:rsidRDefault="00E448B7">
      <w:pPr>
        <w:pStyle w:val="CodeLine"/>
      </w:pPr>
      <w:r>
        <w:t xml:space="preserve"> </w:t>
      </w:r>
    </w:p>
    <w:p w14:paraId="60FB9C69" w14:textId="77777777" w:rsidR="00732AAF" w:rsidRDefault="00E448B7">
      <w:pPr>
        <w:pStyle w:val="CodeLine"/>
      </w:pPr>
      <w:r>
        <w:t>analysis_A &lt;- function(subset_label, keep_fine) {</w:t>
      </w:r>
    </w:p>
    <w:p w14:paraId="2FAC4AFA" w14:textId="77777777" w:rsidR="00732AAF" w:rsidRDefault="00E448B7">
      <w:pPr>
        <w:pStyle w:val="CodeLine"/>
      </w:pPr>
      <w:r>
        <w:t xml:space="preserve">  keep &lt;- dc_st$fine %in% keep_fine &amp; !dc_st$cycling &amp; dc_st$role %in% c(ref_role, inj_role)</w:t>
      </w:r>
    </w:p>
    <w:p w14:paraId="7FC522B2" w14:textId="77777777" w:rsidR="00732AAF" w:rsidRDefault="00E448B7">
      <w:pPr>
        <w:pStyle w:val="CodeLine"/>
      </w:pPr>
      <w:r>
        <w:t xml:space="preserve">  pb &lt;- pb_state(keep, dc_st$donor)</w:t>
      </w:r>
    </w:p>
    <w:p w14:paraId="48D10A9D" w14:textId="77777777" w:rsidR="00732AAF" w:rsidRDefault="00E448B7">
      <w:pPr>
        <w:pStyle w:val="CodeLine"/>
      </w:pPr>
      <w:r>
        <w:t xml:space="preserve">  ok &lt;- colnames(pb$counts)[pb$n &gt;= 20]</w:t>
      </w:r>
    </w:p>
    <w:p w14:paraId="1690FDEF" w14:textId="77777777" w:rsidR="00732AAF" w:rsidRDefault="00E448B7">
      <w:pPr>
        <w:pStyle w:val="CodeLine"/>
      </w:pPr>
      <w:r>
        <w:t xml:space="preserve">  lc &lt;- log2cpm_pb(pb)[, ok, drop = FALSE]</w:t>
      </w:r>
    </w:p>
    <w:p w14:paraId="536A6595" w14:textId="77777777" w:rsidR="00732AAF" w:rsidRDefault="00E448B7">
      <w:pPr>
        <w:pStyle w:val="CodeLine"/>
      </w:pPr>
      <w:r>
        <w:t xml:space="preserve">  sc &lt;- score_programmes(lc, xen_sets) %&gt;% left_join(donors, by = "donor") %&gt;%</w:t>
      </w:r>
    </w:p>
    <w:p w14:paraId="33C7E1F7" w14:textId="77777777" w:rsidR="00732AAF" w:rsidRDefault="00E448B7">
      <w:pPr>
        <w:pStyle w:val="CodeLine"/>
      </w:pPr>
      <w:r>
        <w:t xml:space="preserve">    mutate(injured = role == inj_role, subset = subset_label, n_cells = pb$n[match(donor, colnames(pb$counts))])</w:t>
      </w:r>
    </w:p>
    <w:p w14:paraId="16349C98" w14:textId="77777777" w:rsidR="00732AAF" w:rsidRDefault="00E448B7">
      <w:pPr>
        <w:pStyle w:val="CodeLine"/>
      </w:pPr>
      <w:r>
        <w:t xml:space="preserve">  shifts &lt;- sc %&gt;% rename(Developmental_PC = score) %&gt;% group_by(programme) %&gt;%</w:t>
      </w:r>
    </w:p>
    <w:p w14:paraId="7B684137" w14:textId="77777777" w:rsidR="00732AAF" w:rsidRDefault="00E448B7">
      <w:pPr>
        <w:pStyle w:val="CodeLine"/>
      </w:pPr>
      <w:r>
        <w:t xml:space="preserve">    group_modify(\(x, ...) { r &lt;- injury_shift(x); if (is.null(r)) tibble() else r }) %&gt;% ungroup() %&gt;%</w:t>
      </w:r>
    </w:p>
    <w:p w14:paraId="699ADE8D" w14:textId="77777777" w:rsidR="00732AAF" w:rsidRDefault="00E448B7">
      <w:pPr>
        <w:pStyle w:val="CodeLine"/>
      </w:pPr>
      <w:r>
        <w:t xml:space="preserve">    mutate(FDR = stats::p.adjust(p, "BH"), subset = subset_label)</w:t>
      </w:r>
    </w:p>
    <w:p w14:paraId="7558C5EC" w14:textId="77777777" w:rsidR="00732AAF" w:rsidRDefault="00E448B7">
      <w:pPr>
        <w:pStyle w:val="CodeLine"/>
      </w:pPr>
      <w:r>
        <w:t xml:space="preserve">  list(scores = sc, shifts = shifts)</w:t>
      </w:r>
    </w:p>
    <w:p w14:paraId="69ADF4DB" w14:textId="77777777" w:rsidR="00732AAF" w:rsidRDefault="00E448B7">
      <w:pPr>
        <w:pStyle w:val="CodeLine"/>
      </w:pPr>
      <w:r>
        <w:t>}</w:t>
      </w:r>
    </w:p>
    <w:p w14:paraId="519754CB" w14:textId="77777777" w:rsidR="00732AAF" w:rsidRDefault="00E448B7">
      <w:pPr>
        <w:pStyle w:val="CodeLine"/>
      </w:pPr>
      <w:r>
        <w:t>resA &lt;- list(analysis_A("cDC (non-cycling)", "cDC"), analysis_A("cDC + pDC (non-cycling)", c("cDC", "pDC")))</w:t>
      </w:r>
    </w:p>
    <w:p w14:paraId="359CC46B" w14:textId="77777777" w:rsidR="00732AAF" w:rsidRDefault="00E448B7">
      <w:pPr>
        <w:pStyle w:val="CodeLine"/>
      </w:pPr>
      <w:r>
        <w:t>stateA_scores &lt;- map_dfr(resA, "scores"); stateA_shifts &lt;- map_dfr(resA, "shifts")</w:t>
      </w:r>
    </w:p>
    <w:p w14:paraId="5A27FA16" w14:textId="77777777" w:rsidR="00732AAF" w:rsidRDefault="00E448B7">
      <w:pPr>
        <w:pStyle w:val="CodeLine"/>
      </w:pPr>
      <w:r>
        <w:t xml:space="preserve"> </w:t>
      </w:r>
    </w:p>
    <w:p w14:paraId="4AB20731" w14:textId="77777777" w:rsidR="00732AAF" w:rsidRDefault="00E448B7">
      <w:pPr>
        <w:pStyle w:val="CodeLine"/>
      </w:pPr>
      <w:r>
        <w:t>cat("\n=== TABLE D2  Non-cycling DC state, injured vs reference (PMA-adjusted; primary = cDC) ===\n")</w:t>
      </w:r>
    </w:p>
    <w:p w14:paraId="2ACABD8A" w14:textId="77777777" w:rsidR="00732AAF" w:rsidRDefault="00E448B7">
      <w:pPr>
        <w:pStyle w:val="CodeLine"/>
      </w:pPr>
      <w:r>
        <w:t>print(stateA_shifts %&gt;% select(subset, programme, n_ref, n_inj, shift_SD, lo, hi, p, FDR, MDE80_SD) %&gt;%</w:t>
      </w:r>
    </w:p>
    <w:p w14:paraId="3ED62FB3" w14:textId="77777777" w:rsidR="00732AAF" w:rsidRDefault="00E448B7">
      <w:pPr>
        <w:pStyle w:val="CodeLine"/>
      </w:pPr>
      <w:r>
        <w:t xml:space="preserve">        mutate(across(c(shift_SD, lo, hi, MDE80_SD), \(v) round(v, 2)), across(c(p, FDR), \(v) signif(v, 3))), n = Inf)</w:t>
      </w:r>
    </w:p>
    <w:p w14:paraId="39F0B454" w14:textId="77777777" w:rsidR="00732AAF" w:rsidRDefault="00E448B7">
      <w:pPr>
        <w:pStyle w:val="CodeLine"/>
      </w:pPr>
      <w:r>
        <w:t xml:space="preserve"> </w:t>
      </w:r>
    </w:p>
    <w:p w14:paraId="6242CD3C" w14:textId="77777777" w:rsidR="00732AAF" w:rsidRDefault="00E448B7">
      <w:pPr>
        <w:pStyle w:val="CodeLine"/>
      </w:pPr>
      <w:r>
        <w:t xml:space="preserve"> </w:t>
      </w:r>
    </w:p>
    <w:p w14:paraId="37C86504" w14:textId="77777777" w:rsidR="00732AAF" w:rsidRDefault="00E448B7">
      <w:pPr>
        <w:pStyle w:val="CodeLine"/>
      </w:pPr>
      <w:r>
        <w:t xml:space="preserve"> </w:t>
      </w:r>
    </w:p>
    <w:p w14:paraId="1DD82BB6" w14:textId="77777777" w:rsidR="00732AAF" w:rsidRDefault="00E448B7">
      <w:pPr>
        <w:pStyle w:val="CodeLine"/>
      </w:pPr>
      <w:r>
        <w:t xml:space="preserve"> </w:t>
      </w:r>
    </w:p>
    <w:p w14:paraId="0911B61E" w14:textId="77777777" w:rsidR="00732AAF" w:rsidRDefault="00E448B7">
      <w:pPr>
        <w:pStyle w:val="Heading2"/>
      </w:pPr>
      <w:r>
        <w:t>10I.4. REFERENCE DONORS: CYCLING VS NON-CYCLING cDCs</w:t>
      </w:r>
    </w:p>
    <w:p w14:paraId="07845DF1" w14:textId="77777777" w:rsidR="00732AAF" w:rsidRDefault="00E448B7">
      <w:pPr>
        <w:pStyle w:val="CodeLine"/>
      </w:pPr>
      <w:r>
        <w:t xml:space="preserve"> </w:t>
      </w:r>
    </w:p>
    <w:p w14:paraId="7C148D23" w14:textId="77777777" w:rsidR="00732AAF" w:rsidRDefault="00E448B7">
      <w:pPr>
        <w:pStyle w:val="CodeLine"/>
      </w:pPr>
      <w:r>
        <w:t>keepB &lt;- dc_st$fine == "cDC" &amp; dc_st$role == ref_role</w:t>
      </w:r>
    </w:p>
    <w:p w14:paraId="3B776676" w14:textId="77777777" w:rsidR="00732AAF" w:rsidRDefault="00E448B7">
      <w:pPr>
        <w:pStyle w:val="CodeLine"/>
      </w:pPr>
      <w:r>
        <w:t>grpB  &lt;- paste(dc_st$donor, ifelse(dc_st$cycling, "cyc", "non"), sep = "___")</w:t>
      </w:r>
    </w:p>
    <w:p w14:paraId="6EA28253" w14:textId="77777777" w:rsidR="00732AAF" w:rsidRDefault="00E448B7">
      <w:pPr>
        <w:pStyle w:val="CodeLine"/>
      </w:pPr>
      <w:r>
        <w:t>pbB   &lt;- pb_state(keepB, grpB)</w:t>
      </w:r>
    </w:p>
    <w:p w14:paraId="6B6E929A" w14:textId="77777777" w:rsidR="00732AAF" w:rsidRDefault="00E448B7">
      <w:pPr>
        <w:pStyle w:val="CodeLine"/>
      </w:pPr>
      <w:r>
        <w:t>cpmB  &lt;- t(t(pbB$counts) / pbB$umi) * 1e6</w:t>
      </w:r>
    </w:p>
    <w:p w14:paraId="0BFAFFE1" w14:textId="77777777" w:rsidR="00732AAF" w:rsidRDefault="00E448B7">
      <w:pPr>
        <w:pStyle w:val="CodeLine"/>
      </w:pPr>
      <w:r>
        <w:t>donB  &lt;- sub("___.*", "", colnames(cpmB)); kindB &lt;- sub(".*___", "", colnames(cpmB))</w:t>
      </w:r>
    </w:p>
    <w:p w14:paraId="37371DCD" w14:textId="77777777" w:rsidR="00732AAF" w:rsidRDefault="00E448B7">
      <w:pPr>
        <w:pStyle w:val="CodeLine"/>
      </w:pPr>
      <w:r>
        <w:t>eligible &lt;- intersect(donB[kindB == "cyc" &amp; pbB$n &gt;= 5], donB[kindB == "non" &amp; pbB$n &gt;= 20])</w:t>
      </w:r>
    </w:p>
    <w:p w14:paraId="587F0AC0" w14:textId="77777777" w:rsidR="00732AAF" w:rsidRDefault="00E448B7">
      <w:pPr>
        <w:pStyle w:val="CodeLine"/>
      </w:pPr>
      <w:r>
        <w:t xml:space="preserve"> </w:t>
      </w:r>
    </w:p>
    <w:p w14:paraId="1CCC5A51" w14:textId="77777777" w:rsidR="00732AAF" w:rsidRDefault="00E448B7">
      <w:pPr>
        <w:pStyle w:val="CodeLine"/>
      </w:pPr>
      <w:r>
        <w:t>stateB &lt;- map_dfr(eligible, \(d) map_dfr(names(xen_sets), \(p) {</w:t>
      </w:r>
    </w:p>
    <w:p w14:paraId="66B1A4D9" w14:textId="77777777" w:rsidR="00732AAF" w:rsidRDefault="00E448B7">
      <w:pPr>
        <w:pStyle w:val="CodeLine"/>
      </w:pPr>
      <w:r>
        <w:t xml:space="preserve">  g &lt;- xen_sets[[p]]</w:t>
      </w:r>
    </w:p>
    <w:p w14:paraId="480E075A" w14:textId="77777777" w:rsidR="00732AAF" w:rsidRDefault="00E448B7">
      <w:pPr>
        <w:pStyle w:val="CodeLine"/>
      </w:pPr>
      <w:r>
        <w:t xml:space="preserve">  tibble(donor = d, programme = p,</w:t>
      </w:r>
    </w:p>
    <w:p w14:paraId="5D3CDE76" w14:textId="77777777" w:rsidR="00732AAF" w:rsidRDefault="00E448B7">
      <w:pPr>
        <w:pStyle w:val="CodeLine"/>
      </w:pPr>
      <w:r>
        <w:t xml:space="preserve">         diff = mean(log2((cpmB[g, paste0(d, "___cyc")] + 1) / (cpmB[g, paste0(d, "___non")] + 1))))</w:t>
      </w:r>
    </w:p>
    <w:p w14:paraId="032F3BBF" w14:textId="77777777" w:rsidR="00732AAF" w:rsidRDefault="00E448B7">
      <w:pPr>
        <w:pStyle w:val="CodeLine"/>
      </w:pPr>
      <w:r>
        <w:t>})) %&gt;% left_join(donors, by = "donor")</w:t>
      </w:r>
    </w:p>
    <w:p w14:paraId="4613D0EC" w14:textId="77777777" w:rsidR="00732AAF" w:rsidRDefault="00E448B7">
      <w:pPr>
        <w:pStyle w:val="CodeLine"/>
      </w:pPr>
      <w:r>
        <w:t>stateB_test &lt;- stateB %&gt;% group_by(programme) %&gt;%</w:t>
      </w:r>
    </w:p>
    <w:p w14:paraId="0142D2F8" w14:textId="77777777" w:rsidR="00732AAF" w:rsidRDefault="00E448B7">
      <w:pPr>
        <w:pStyle w:val="CodeLine"/>
      </w:pPr>
      <w:r>
        <w:t xml:space="preserve">  summarise(n_donors = n(), median_diff = stats::median(diff), n_higher_in_cycling = sum(diff &gt; 0),</w:t>
      </w:r>
    </w:p>
    <w:p w14:paraId="7BA4276B" w14:textId="77777777" w:rsidR="00732AAF" w:rsidRDefault="00E448B7">
      <w:pPr>
        <w:pStyle w:val="CodeLine"/>
      </w:pPr>
      <w:r>
        <w:t xml:space="preserve">            p_wilcox = if (n() &gt;= 5) stats::wilcox.test(diff, exact = FALSE)$p.value else NA_real_, .groups = "drop") %&gt;%</w:t>
      </w:r>
    </w:p>
    <w:p w14:paraId="63891DF8" w14:textId="77777777" w:rsidR="00732AAF" w:rsidRDefault="00E448B7">
      <w:pPr>
        <w:pStyle w:val="CodeLine"/>
      </w:pPr>
      <w:r>
        <w:t xml:space="preserve">  mutate(FDR = stats::p.adjust(p_wilcox, "BH"))</w:t>
      </w:r>
    </w:p>
    <w:p w14:paraId="1E4FA044" w14:textId="77777777" w:rsidR="00732AAF" w:rsidRDefault="00E448B7">
      <w:pPr>
        <w:pStyle w:val="CodeLine"/>
      </w:pPr>
      <w:r>
        <w:t xml:space="preserve"> </w:t>
      </w:r>
    </w:p>
    <w:p w14:paraId="6FC41D21" w14:textId="77777777" w:rsidR="00732AAF" w:rsidRDefault="00E448B7">
      <w:pPr>
        <w:pStyle w:val="CodeLine"/>
      </w:pPr>
      <w:r>
        <w:t>cat("\n=== TABLE D3  Reference donors: cycling minus non-cycling cDCs (log2 ratio, within donor) ===\n")</w:t>
      </w:r>
    </w:p>
    <w:p w14:paraId="519E5F51" w14:textId="77777777" w:rsidR="00732AAF" w:rsidRDefault="00E448B7">
      <w:pPr>
        <w:pStyle w:val="CodeLine"/>
      </w:pPr>
      <w:r>
        <w:t>print(stateB_test %&gt;% mutate(median_diff = round(median_diff, 3), across(c(p_wilcox, FDR), \(v) signif(v, 3))), n = Inf)</w:t>
      </w:r>
    </w:p>
    <w:p w14:paraId="43BB88A8" w14:textId="77777777" w:rsidR="00732AAF" w:rsidRDefault="00E448B7">
      <w:pPr>
        <w:pStyle w:val="CodeLine"/>
      </w:pPr>
      <w:r>
        <w:t xml:space="preserve"> </w:t>
      </w:r>
    </w:p>
    <w:p w14:paraId="0C7673E5" w14:textId="77777777" w:rsidR="00732AAF" w:rsidRDefault="00E448B7">
      <w:pPr>
        <w:pStyle w:val="CodeLine"/>
      </w:pPr>
      <w:r>
        <w:t xml:space="preserve"> </w:t>
      </w:r>
    </w:p>
    <w:p w14:paraId="3748CA05" w14:textId="77777777" w:rsidR="00732AAF" w:rsidRDefault="00E448B7">
      <w:pPr>
        <w:pStyle w:val="CodeLine"/>
      </w:pPr>
      <w:r>
        <w:t xml:space="preserve"> </w:t>
      </w:r>
    </w:p>
    <w:p w14:paraId="7E7AF3A2" w14:textId="77777777" w:rsidR="00732AAF" w:rsidRDefault="00E448B7">
      <w:pPr>
        <w:pStyle w:val="CodeLine"/>
      </w:pPr>
      <w:r>
        <w:t xml:space="preserve"> </w:t>
      </w:r>
    </w:p>
    <w:p w14:paraId="4DE19B8A" w14:textId="77777777" w:rsidR="00732AAF" w:rsidRDefault="00E448B7">
      <w:pPr>
        <w:pStyle w:val="Heading2"/>
      </w:pPr>
      <w:r>
        <w:t>10I.5. LungMAP: cDC STATE, BPD VS CONTROL</w:t>
      </w:r>
    </w:p>
    <w:p w14:paraId="6318E98D" w14:textId="77777777" w:rsidR="00732AAF" w:rsidRDefault="00E448B7">
      <w:pPr>
        <w:pStyle w:val="CodeLine"/>
      </w:pPr>
      <w:r>
        <w:t xml:space="preserve"> </w:t>
      </w:r>
    </w:p>
    <w:p w14:paraId="4DC4C00E" w14:textId="77777777" w:rsidR="00732AAF" w:rsidRDefault="00E448B7">
      <w:pPr>
        <w:pStyle w:val="CodeLine"/>
      </w:pPr>
      <w:r>
        <w:t>lm_cdc_n &lt;- lm_raw$n_labelled %&gt;% filter(label == "cDC") %&gt;% select(donor, n_cdc = n)</w:t>
      </w:r>
    </w:p>
    <w:p w14:paraId="1008C044" w14:textId="77777777" w:rsidR="00732AAF" w:rsidRDefault="00E448B7">
      <w:pPr>
        <w:pStyle w:val="CodeLine"/>
      </w:pPr>
      <w:r>
        <w:t>cols_c   &lt;- grep("___cDC$", colnames(lm_raw$pb), value = TRUE)</w:t>
      </w:r>
    </w:p>
    <w:p w14:paraId="3AC4A8C0" w14:textId="77777777" w:rsidR="00732AAF" w:rsidRDefault="00E448B7">
      <w:pPr>
        <w:pStyle w:val="CodeLine"/>
      </w:pPr>
      <w:r>
        <w:t>pb_lm_c  &lt;- lm_raw$pb[, cols_c, drop = FALSE]; colnames(pb_lm_c) &lt;- sub("___cDC$", "", cols_c)</w:t>
      </w:r>
    </w:p>
    <w:p w14:paraId="258AA27F" w14:textId="77777777" w:rsidR="00732AAF" w:rsidRDefault="00E448B7">
      <w:pPr>
        <w:pStyle w:val="CodeLine"/>
      </w:pPr>
      <w:r>
        <w:t>pb_lm_c  &lt;- pb_lm_c[, intersect(colnames(pb_lm_c), filter(lm_cdc_n, n_cdc &gt;= 10)$donor), drop = FALSE]</w:t>
      </w:r>
    </w:p>
    <w:p w14:paraId="5288A652" w14:textId="77777777" w:rsidR="00732AAF" w:rsidRDefault="00E448B7">
      <w:pPr>
        <w:pStyle w:val="CodeLine"/>
      </w:pPr>
      <w:r>
        <w:t>lc_lm_c  &lt;- logcpm(pb_lm_c)</w:t>
      </w:r>
    </w:p>
    <w:p w14:paraId="5F617CDE" w14:textId="77777777" w:rsidR="00732AAF" w:rsidRDefault="00E448B7">
      <w:pPr>
        <w:pStyle w:val="CodeLine"/>
      </w:pPr>
      <w:r>
        <w:t>stateC_scores &lt;- score_programmes(lc_lm_c, lm_sets) %&gt;% left_join(lm_donors, by = "donor") %&gt;%</w:t>
      </w:r>
    </w:p>
    <w:p w14:paraId="3A002BC3" w14:textId="77777777" w:rsidR="00732AAF" w:rsidRDefault="00E448B7">
      <w:pPr>
        <w:pStyle w:val="CodeLine"/>
      </w:pPr>
      <w:r>
        <w:t xml:space="preserve">  mutate(injured = injury == "Injured")</w:t>
      </w:r>
    </w:p>
    <w:p w14:paraId="339BACE2" w14:textId="77777777" w:rsidR="00732AAF" w:rsidRDefault="00E448B7">
      <w:pPr>
        <w:pStyle w:val="CodeLine"/>
      </w:pPr>
      <w:r>
        <w:t>stateC_shifts &lt;- stateC_scores %&gt;% rename(Developmental_PC = score) %&gt;% group_by(programme) %&gt;%</w:t>
      </w:r>
    </w:p>
    <w:p w14:paraId="76443A28" w14:textId="77777777" w:rsidR="00732AAF" w:rsidRDefault="00E448B7">
      <w:pPr>
        <w:pStyle w:val="CodeLine"/>
      </w:pPr>
      <w:r>
        <w:t xml:space="preserve">  group_modify(\(x, ...) { r &lt;- injury_shift(x); if (is.null(r)) tibble() else r }) %&gt;% ungroup() %&gt;%</w:t>
      </w:r>
    </w:p>
    <w:p w14:paraId="32780B7D" w14:textId="77777777" w:rsidR="00732AAF" w:rsidRDefault="00E448B7">
      <w:pPr>
        <w:pStyle w:val="CodeLine"/>
      </w:pPr>
      <w:r>
        <w:t xml:space="preserve">  mutate(FDR = stats::p.adjust(p, "BH"))</w:t>
      </w:r>
    </w:p>
    <w:p w14:paraId="425D9719" w14:textId="77777777" w:rsidR="00732AAF" w:rsidRDefault="00E448B7">
      <w:pPr>
        <w:pStyle w:val="CodeLine"/>
      </w:pPr>
      <w:r>
        <w:lastRenderedPageBreak/>
        <w:t xml:space="preserve"> </w:t>
      </w:r>
    </w:p>
    <w:p w14:paraId="1B7A6803" w14:textId="77777777" w:rsidR="00732AAF" w:rsidRDefault="00E448B7">
      <w:pPr>
        <w:pStyle w:val="CodeLine"/>
      </w:pPr>
      <w:r>
        <w:t>cat("\n=== TABLE D4  LungMAP cDC state, BPD vs control (PMA-adjusted; two-sided) ===\n")</w:t>
      </w:r>
    </w:p>
    <w:p w14:paraId="41F4EAF8" w14:textId="77777777" w:rsidR="00732AAF" w:rsidRDefault="00E448B7">
      <w:pPr>
        <w:pStyle w:val="CodeLine"/>
      </w:pPr>
      <w:r>
        <w:t>print(stateC_shifts %&gt;% select(programme, n_ref, n_inj, shift_SD, lo, hi, p, FDR, MDE80_SD) %&gt;%</w:t>
      </w:r>
    </w:p>
    <w:p w14:paraId="6BE7088E" w14:textId="77777777" w:rsidR="00732AAF" w:rsidRDefault="00E448B7">
      <w:pPr>
        <w:pStyle w:val="CodeLine"/>
      </w:pPr>
      <w:r>
        <w:t xml:space="preserve">        mutate(across(c(shift_SD, lo, hi, MDE80_SD), \(v) round(v, 2)), across(c(p, FDR), \(v) signif(v, 3))), n = Inf)</w:t>
      </w:r>
    </w:p>
    <w:p w14:paraId="19400EF9" w14:textId="77777777" w:rsidR="00732AAF" w:rsidRDefault="00E448B7">
      <w:pPr>
        <w:pStyle w:val="CodeLine"/>
      </w:pPr>
      <w:r>
        <w:t xml:space="preserve"> </w:t>
      </w:r>
    </w:p>
    <w:p w14:paraId="498B22C6" w14:textId="77777777" w:rsidR="00732AAF" w:rsidRDefault="00E448B7">
      <w:pPr>
        <w:pStyle w:val="CodeLine"/>
      </w:pPr>
      <w:r>
        <w:t xml:space="preserve"> </w:t>
      </w:r>
    </w:p>
    <w:p w14:paraId="79C1E83B" w14:textId="77777777" w:rsidR="00732AAF" w:rsidRDefault="00E448B7">
      <w:pPr>
        <w:pStyle w:val="CodeLine"/>
      </w:pPr>
      <w:r>
        <w:t xml:space="preserve"> </w:t>
      </w:r>
    </w:p>
    <w:p w14:paraId="1EF72BA0" w14:textId="77777777" w:rsidR="00732AAF" w:rsidRDefault="00E448B7">
      <w:pPr>
        <w:pStyle w:val="CodeLine"/>
      </w:pPr>
      <w:r>
        <w:t xml:space="preserve"> </w:t>
      </w:r>
    </w:p>
    <w:p w14:paraId="0B516D46" w14:textId="77777777" w:rsidR="00732AAF" w:rsidRDefault="00E448B7">
      <w:pPr>
        <w:pStyle w:val="Heading2"/>
      </w:pPr>
      <w:r>
        <w:t>10I.7. PER-NUCLEUS DATA FOR LungMAP cDCs (one extra read, cached)</w:t>
      </w:r>
    </w:p>
    <w:p w14:paraId="4DD9C93B" w14:textId="77777777" w:rsidR="00732AAF" w:rsidRDefault="00E448B7">
      <w:pPr>
        <w:pStyle w:val="CodeLine"/>
      </w:pPr>
      <w:r>
        <w:t xml:space="preserve"> </w:t>
      </w:r>
    </w:p>
    <w:p w14:paraId="3709BC1E" w14:textId="77777777" w:rsidR="00732AAF" w:rsidRDefault="00E448B7">
      <w:pPr>
        <w:pStyle w:val="CodeLine"/>
      </w:pPr>
      <w:r>
        <w:t>WATCH2 &lt;- unique(c(unlist(FOLLOW_GENES), CDC1_MK, CDC2_MK, CYCLE_GENES))</w:t>
      </w:r>
    </w:p>
    <w:p w14:paraId="0B82A305" w14:textId="77777777" w:rsidR="00732AAF" w:rsidRDefault="00E448B7">
      <w:pPr>
        <w:pStyle w:val="CodeLine"/>
      </w:pPr>
      <w:r>
        <w:t>LM_CDC_CACHE &lt;- file.path(LUNGMAP_DIR, "lungmap_cdc_nuclei.rds")</w:t>
      </w:r>
    </w:p>
    <w:p w14:paraId="2DB49B4F" w14:textId="77777777" w:rsidR="00732AAF" w:rsidRDefault="00E448B7">
      <w:pPr>
        <w:pStyle w:val="CodeLine"/>
      </w:pPr>
      <w:r>
        <w:t>cdc_rows &lt;- lm_raw$cells %&gt;% filter(label == "cDC") %&gt;% select(row, barcode, donor)</w:t>
      </w:r>
    </w:p>
    <w:p w14:paraId="04B6EAC9" w14:textId="77777777" w:rsidR="00732AAF" w:rsidRDefault="00E448B7">
      <w:pPr>
        <w:pStyle w:val="CodeLine"/>
      </w:pPr>
      <w:r>
        <w:t>cached &lt;- if (file.exists(LM_CDC_CACHE)) readRDS(LM_CDC_CACHE) else NULL</w:t>
      </w:r>
    </w:p>
    <w:p w14:paraId="7859E6A0" w14:textId="77777777" w:rsidR="00732AAF" w:rsidRDefault="00E448B7">
      <w:pPr>
        <w:pStyle w:val="CodeLine"/>
      </w:pPr>
      <w:r>
        <w:t>if (!is.null(cached) &amp;&amp; identical(cached$watch, WATCH2) &amp;&amp; nrow(cached$cells) == nrow(cdc_rows)) {</w:t>
      </w:r>
    </w:p>
    <w:p w14:paraId="2BF17E83" w14:textId="77777777" w:rsidR="00732AAF" w:rsidRDefault="00E448B7">
      <w:pPr>
        <w:pStyle w:val="CodeLine"/>
      </w:pPr>
      <w:r>
        <w:t xml:space="preserve">  nuc &lt;- cached$cells; message("LungMAP cDC nuclei: using cache ", LM_CDC_CACHE)</w:t>
      </w:r>
    </w:p>
    <w:p w14:paraId="6A8F4120" w14:textId="77777777" w:rsidR="00732AAF" w:rsidRDefault="00E448B7">
      <w:pPr>
        <w:pStyle w:val="CodeLine"/>
      </w:pPr>
      <w:r>
        <w:t>} else {</w:t>
      </w:r>
    </w:p>
    <w:p w14:paraId="14C26B27" w14:textId="77777777" w:rsidR="00732AAF" w:rsidRDefault="00E448B7">
      <w:pPr>
        <w:pStyle w:val="CodeLine"/>
      </w:pPr>
      <w:r>
        <w:t xml:space="preserve">  message("LungMAP: reading ", nrow(cdc_rows), " cDC nuclei for per-nucleus genes (one time, ~10 min)")</w:t>
      </w:r>
    </w:p>
    <w:p w14:paraId="01957AAF" w14:textId="77777777" w:rsidR="00732AAF" w:rsidRDefault="00E448B7">
      <w:pPr>
        <w:pStyle w:val="CodeLine"/>
      </w:pPr>
      <w:r>
        <w:t xml:space="preserve">  rd  &lt;- read_h5ad_groups(LUNGMAP_H5AD, cdc_rows$row, cdc_rows$donor, watch = WATCH2)</w:t>
      </w:r>
    </w:p>
    <w:p w14:paraId="5E9031F0" w14:textId="77777777" w:rsidR="00732AAF" w:rsidRDefault="00E448B7">
      <w:pPr>
        <w:pStyle w:val="CodeLine"/>
      </w:pPr>
      <w:r>
        <w:t xml:space="preserve">  nuc &lt;- rd$cells %&gt;% left_join(cdc_rows, by = "row")</w:t>
      </w:r>
    </w:p>
    <w:p w14:paraId="5CD89E07" w14:textId="77777777" w:rsidR="00732AAF" w:rsidRDefault="00E448B7">
      <w:pPr>
        <w:pStyle w:val="CodeLine"/>
      </w:pPr>
      <w:r>
        <w:t xml:space="preserve">  if (LUNGMAP_WRITE_CACHE) saveRDS(list(watch = WATCH2, cells = nuc), LM_CDC_CACHE)</w:t>
      </w:r>
    </w:p>
    <w:p w14:paraId="7D334FAD" w14:textId="77777777" w:rsidR="00732AAF" w:rsidRDefault="00E448B7">
      <w:pPr>
        <w:pStyle w:val="CodeLine"/>
      </w:pPr>
      <w:r>
        <w:t>}</w:t>
      </w:r>
    </w:p>
    <w:p w14:paraId="34849796" w14:textId="77777777" w:rsidR="00732AAF" w:rsidRDefault="00E448B7">
      <w:pPr>
        <w:pStyle w:val="CodeLine"/>
      </w:pPr>
      <w:r>
        <w:t>has_g &lt;- \(g) intersect(g, names(nuc))</w:t>
      </w:r>
    </w:p>
    <w:p w14:paraId="5DB81328" w14:textId="77777777" w:rsidR="00732AAF" w:rsidRDefault="00E448B7">
      <w:pPr>
        <w:pStyle w:val="CodeLine"/>
      </w:pPr>
      <w:r>
        <w:t>anypos &lt;- \(df, g) if (length(g)) rowSums(as.matrix(df[g]) &gt; 0) else rep(0, nrow(df))</w:t>
      </w:r>
    </w:p>
    <w:p w14:paraId="79C3D22D" w14:textId="77777777" w:rsidR="00732AAF" w:rsidRDefault="00E448B7">
      <w:pPr>
        <w:pStyle w:val="CodeLine"/>
      </w:pPr>
      <w:r>
        <w:t>core_lm &lt;- has_g(MREG_CORE)</w:t>
      </w:r>
    </w:p>
    <w:p w14:paraId="6862F0B8" w14:textId="77777777" w:rsidR="00732AAF" w:rsidRDefault="00E448B7">
      <w:pPr>
        <w:pStyle w:val="CodeLine"/>
      </w:pPr>
      <w:r>
        <w:t>nuc &lt;- nuc %&gt;% mutate(n_core   = anypos(nuc, core_lm),</w:t>
      </w:r>
    </w:p>
    <w:p w14:paraId="36B9C419" w14:textId="77777777" w:rsidR="00732AAF" w:rsidRDefault="00E448B7">
      <w:pPr>
        <w:pStyle w:val="CodeLine"/>
      </w:pPr>
      <w:r>
        <w:t xml:space="preserve">                      mreg_pos = n_core &gt;= MREG_MIN,</w:t>
      </w:r>
    </w:p>
    <w:p w14:paraId="0FA4B339" w14:textId="77777777" w:rsidR="00732AAF" w:rsidRDefault="00E448B7">
      <w:pPr>
        <w:pStyle w:val="CodeLine"/>
      </w:pPr>
      <w:r>
        <w:t xml:space="preserve">                      strict   = if (all(c("LAMP3", "CCR7") %in% names(nuc))) LAMP3 &gt; 0 &amp; CCR7 &gt; 0 else NA,</w:t>
      </w:r>
    </w:p>
    <w:p w14:paraId="3C7C57C4" w14:textId="77777777" w:rsidR="00732AAF" w:rsidRDefault="00E448B7">
      <w:pPr>
        <w:pStyle w:val="CodeLine"/>
      </w:pPr>
      <w:r>
        <w:t xml:space="preserve">                      cycling  = anypos(nuc, has_g(CYCLE_GENES)) &gt;= CYCLE_MIN,</w:t>
      </w:r>
    </w:p>
    <w:p w14:paraId="093FCDAD" w14:textId="77777777" w:rsidR="00732AAF" w:rsidRDefault="00E448B7">
      <w:pPr>
        <w:pStyle w:val="CodeLine"/>
      </w:pPr>
      <w:r>
        <w:t xml:space="preserve">                      c1 = anypos(nuc, has_g(CDC1_MK)) &gt; 0, c2 = anypos(nuc, has_g(CDC2_MK)) &gt; 0)</w:t>
      </w:r>
    </w:p>
    <w:p w14:paraId="6FC226A8" w14:textId="77777777" w:rsidR="00732AAF" w:rsidRDefault="00E448B7">
      <w:pPr>
        <w:pStyle w:val="CodeLine"/>
      </w:pPr>
      <w:r>
        <w:t xml:space="preserve"> </w:t>
      </w:r>
    </w:p>
    <w:p w14:paraId="0651FFCF" w14:textId="77777777" w:rsidR="00732AAF" w:rsidRDefault="00E448B7">
      <w:pPr>
        <w:pStyle w:val="CodeLine"/>
      </w:pPr>
      <w:r>
        <w:t>pb_cpm &lt;- t(t(pb_lm_c) / colSums(pb_lm_c)) * 1e6</w:t>
      </w:r>
    </w:p>
    <w:p w14:paraId="12CF5695" w14:textId="77777777" w:rsidR="00732AAF" w:rsidRDefault="00E448B7">
      <w:pPr>
        <w:pStyle w:val="CodeLine"/>
      </w:pPr>
      <w:r>
        <w:t>min_don &lt;- ceiling(2 / 3 * ncol(pb_lm_c))</w:t>
      </w:r>
    </w:p>
    <w:p w14:paraId="37395651" w14:textId="77777777" w:rsidR="00732AAF" w:rsidRDefault="00E448B7">
      <w:pPr>
        <w:pStyle w:val="CodeLine"/>
      </w:pPr>
      <w:r>
        <w:t>det_tbl &lt;- tibble(gene = unique(c(unlist(FOLLOW_GENES), CDC1_MK, CDC2_MK))) %&gt;%</w:t>
      </w:r>
    </w:p>
    <w:p w14:paraId="2DB12024" w14:textId="77777777" w:rsidR="00732AAF" w:rsidRDefault="00E448B7">
      <w:pPr>
        <w:pStyle w:val="CodeLine"/>
      </w:pPr>
      <w:r>
        <w:t xml:space="preserve">  mutate(group = coalesce(map_chr(gene, \(g) { k &lt;- names(FOLLOW_GENES)[map_lgl(FOLLOW_GENES, \(s) g %in% s)]; if (length(k)) k[1] else NA_character_ }),</w:t>
      </w:r>
    </w:p>
    <w:p w14:paraId="7F2AE030" w14:textId="77777777" w:rsidR="00732AAF" w:rsidRDefault="00E448B7">
      <w:pPr>
        <w:pStyle w:val="CodeLine"/>
      </w:pPr>
      <w:r>
        <w:t xml:space="preserve">                          if_else(gene %in% CDC1_MK, "cDC1 marker", "cDC2 marker")),</w:t>
      </w:r>
    </w:p>
    <w:p w14:paraId="2AE78CD9" w14:textId="77777777" w:rsidR="00732AAF" w:rsidRDefault="00E448B7">
      <w:pPr>
        <w:pStyle w:val="CodeLine"/>
      </w:pPr>
      <w:r>
        <w:t xml:space="preserve">         in_lungmap = gene %in% rownames(pb_lm_c),</w:t>
      </w:r>
    </w:p>
    <w:p w14:paraId="10131A9B" w14:textId="77777777" w:rsidR="00732AAF" w:rsidRDefault="00E448B7">
      <w:pPr>
        <w:pStyle w:val="CodeLine"/>
      </w:pPr>
      <w:r>
        <w:t xml:space="preserve">         pct_cdc_nuclei = map_dbl(gene, \(g) if (g %in% names(nuc)) 100 * mean(nuc[[g]] &gt; 0) else NA_real_),</w:t>
      </w:r>
    </w:p>
    <w:p w14:paraId="47F06182" w14:textId="77777777" w:rsidR="00732AAF" w:rsidRDefault="00E448B7">
      <w:pPr>
        <w:pStyle w:val="CodeLine"/>
      </w:pPr>
      <w:r>
        <w:t xml:space="preserve">         donors_detected = map_int(gene, \(g) if (g %in% rownames(pb_lm_c)) sum(pb_lm_c[g, ] &gt; 0) else NA_integer_),</w:t>
      </w:r>
    </w:p>
    <w:p w14:paraId="6BD990B7" w14:textId="77777777" w:rsidR="00732AAF" w:rsidRDefault="00E448B7">
      <w:pPr>
        <w:pStyle w:val="CodeLine"/>
      </w:pPr>
      <w:r>
        <w:t xml:space="preserve">         mean_cpm = map_dbl(gene, \(g) if (g %in% rownames(pb_cpm)) mean(pb_cpm[g, ]) else NA_real_),</w:t>
      </w:r>
    </w:p>
    <w:p w14:paraId="1491AA2E" w14:textId="77777777" w:rsidR="00732AAF" w:rsidRDefault="00E448B7">
      <w:pPr>
        <w:pStyle w:val="CodeLine"/>
      </w:pPr>
      <w:r>
        <w:t xml:space="preserve">         tested = !is.na(donors_detected) &amp; donors_detected &gt;= min_don &amp; group %in% names(FOLLOW_GENES),</w:t>
      </w:r>
    </w:p>
    <w:p w14:paraId="333A5731" w14:textId="77777777" w:rsidR="00732AAF" w:rsidRDefault="00E448B7">
      <w:pPr>
        <w:pStyle w:val="CodeLine"/>
      </w:pPr>
      <w:r>
        <w:t xml:space="preserve">         xenium_scorable = gene %in% unlist(xen_sets))</w:t>
      </w:r>
    </w:p>
    <w:p w14:paraId="602FBA48" w14:textId="77777777" w:rsidR="00732AAF" w:rsidRDefault="00E448B7">
      <w:pPr>
        <w:pStyle w:val="CodeLine"/>
      </w:pPr>
      <w:r>
        <w:t>cat("\n=== TABLE F0  Gene detection in LungMAP cDCs (", ncol(pb_lm_c), " donors; tested if detected in &gt;= ",</w:t>
      </w:r>
    </w:p>
    <w:p w14:paraId="220A40F0" w14:textId="77777777" w:rsidR="00732AAF" w:rsidRDefault="00E448B7">
      <w:pPr>
        <w:pStyle w:val="CodeLine"/>
      </w:pPr>
      <w:r>
        <w:t xml:space="preserve">    min_don, ") ===\n", sep = "")</w:t>
      </w:r>
    </w:p>
    <w:p w14:paraId="7E69F66C" w14:textId="77777777" w:rsidR="00732AAF" w:rsidRDefault="00E448B7">
      <w:pPr>
        <w:pStyle w:val="CodeLine"/>
      </w:pPr>
      <w:r>
        <w:t>print(det_tbl %&gt;% mutate(across(c(pct_cdc_nuclei, mean_cpm), \(v) round(v, 1))), n = Inf, width = Inf)</w:t>
      </w:r>
    </w:p>
    <w:p w14:paraId="421F9920" w14:textId="77777777" w:rsidR="00732AAF" w:rsidRDefault="00E448B7">
      <w:pPr>
        <w:pStyle w:val="CodeLine"/>
      </w:pPr>
      <w:r>
        <w:t xml:space="preserve"> </w:t>
      </w:r>
    </w:p>
    <w:p w14:paraId="51423F42" w14:textId="77777777" w:rsidR="00732AAF" w:rsidRDefault="00E448B7">
      <w:pPr>
        <w:pStyle w:val="CodeLine"/>
      </w:pPr>
      <w:r>
        <w:t xml:space="preserve"> </w:t>
      </w:r>
    </w:p>
    <w:p w14:paraId="7581B09F" w14:textId="77777777" w:rsidR="00732AAF" w:rsidRDefault="00E448B7">
      <w:pPr>
        <w:pStyle w:val="CodeLine"/>
      </w:pPr>
      <w:r>
        <w:t xml:space="preserve"> </w:t>
      </w:r>
    </w:p>
    <w:p w14:paraId="0B61C850" w14:textId="77777777" w:rsidR="00732AAF" w:rsidRDefault="00E448B7">
      <w:pPr>
        <w:pStyle w:val="CodeLine"/>
      </w:pPr>
      <w:r>
        <w:t xml:space="preserve"> </w:t>
      </w:r>
    </w:p>
    <w:p w14:paraId="414E64FA" w14:textId="77777777" w:rsidR="00732AAF" w:rsidRDefault="00E448B7">
      <w:pPr>
        <w:pStyle w:val="Heading2"/>
      </w:pPr>
      <w:r>
        <w:t>10I.8. GENE-LEVEL DECOMPOSITION</w:t>
      </w:r>
    </w:p>
    <w:p w14:paraId="7784A255" w14:textId="77777777" w:rsidR="00732AAF" w:rsidRDefault="00E448B7">
      <w:pPr>
        <w:pStyle w:val="CodeLine"/>
      </w:pPr>
      <w:r>
        <w:t xml:space="preserve"> </w:t>
      </w:r>
    </w:p>
    <w:p w14:paraId="36549D14" w14:textId="77777777" w:rsidR="00732AAF" w:rsidRDefault="00E448B7">
      <w:pPr>
        <w:pStyle w:val="CodeLine"/>
      </w:pPr>
      <w:r>
        <w:t>gene_lvl &lt;- det_tbl %&gt;% filter(group %in% names(FOLLOW_GENES)) %&gt;% select(group, gene, tested) %&gt;%</w:t>
      </w:r>
    </w:p>
    <w:p w14:paraId="671AC807" w14:textId="77777777" w:rsidR="00732AAF" w:rsidRDefault="00E448B7">
      <w:pPr>
        <w:pStyle w:val="CodeLine"/>
      </w:pPr>
      <w:r>
        <w:t xml:space="preserve">  mutate(fit = map2(gene, tested, \(g, ok) {</w:t>
      </w:r>
    </w:p>
    <w:p w14:paraId="0978A47D" w14:textId="77777777" w:rsidR="00732AAF" w:rsidRDefault="00E448B7">
      <w:pPr>
        <w:pStyle w:val="CodeLine"/>
      </w:pPr>
      <w:r>
        <w:t xml:space="preserve">    if (!ok) return(tibble())</w:t>
      </w:r>
    </w:p>
    <w:p w14:paraId="744B111F" w14:textId="77777777" w:rsidR="00732AAF" w:rsidRDefault="00E448B7">
      <w:pPr>
        <w:pStyle w:val="CodeLine"/>
      </w:pPr>
      <w:r>
        <w:t xml:space="preserve">    d &lt;- donor_meta %&gt;% inner_join(tibble(donor = colnames(lc_lm_c), z = as.numeric(scale(lc_lm_c[g, ]))), by = "donor")</w:t>
      </w:r>
    </w:p>
    <w:p w14:paraId="7EDCB790" w14:textId="77777777" w:rsidR="00732AAF" w:rsidRDefault="00E448B7">
      <w:pPr>
        <w:pStyle w:val="CodeLine"/>
      </w:pPr>
      <w:r>
        <w:t xml:space="preserve">    shift_fit(d, "z") })) %&gt;%</w:t>
      </w:r>
    </w:p>
    <w:p w14:paraId="747AFF54" w14:textId="77777777" w:rsidR="00732AAF" w:rsidRDefault="00E448B7">
      <w:pPr>
        <w:pStyle w:val="CodeLine"/>
      </w:pPr>
      <w:r>
        <w:t xml:space="preserve">  unnest(fit, keep_empty = TRUE) %&gt;% mutate(FDR = stats::p.adjust(p, "BH"))</w:t>
      </w:r>
    </w:p>
    <w:p w14:paraId="2DA228A3" w14:textId="77777777" w:rsidR="00732AAF" w:rsidRDefault="00E448B7">
      <w:pPr>
        <w:pStyle w:val="CodeLine"/>
      </w:pPr>
      <w:r>
        <w:t>cat("\n=== TABLE F1  Gene-level shifts, LungMAP cDCs, BPD vs control (PMA-adjusted) ===\n")</w:t>
      </w:r>
    </w:p>
    <w:p w14:paraId="40FDB714" w14:textId="77777777" w:rsidR="00732AAF" w:rsidRDefault="00E448B7">
      <w:pPr>
        <w:pStyle w:val="CodeLine"/>
      </w:pPr>
      <w:r>
        <w:t>print(gene_lvl %&gt;% select(group, gene, tested, shift_SD, lo, hi, p, FDR) %&gt;%</w:t>
      </w:r>
    </w:p>
    <w:p w14:paraId="60654724" w14:textId="77777777" w:rsidR="00732AAF" w:rsidRDefault="00E448B7">
      <w:pPr>
        <w:pStyle w:val="CodeLine"/>
      </w:pPr>
      <w:r>
        <w:t xml:space="preserve">        mutate(across(c(shift_SD, lo, hi), \(v) round(v, 2)), across(c(p, FDR), \(v) signif(v, 3))), n = Inf)</w:t>
      </w:r>
    </w:p>
    <w:p w14:paraId="286717DB" w14:textId="77777777" w:rsidR="00732AAF" w:rsidRDefault="00E448B7">
      <w:pPr>
        <w:pStyle w:val="CodeLine"/>
      </w:pPr>
      <w:r>
        <w:t xml:space="preserve"> </w:t>
      </w:r>
    </w:p>
    <w:p w14:paraId="160AF5FE" w14:textId="77777777" w:rsidR="00732AAF" w:rsidRDefault="00E448B7">
      <w:pPr>
        <w:pStyle w:val="CodeLine"/>
      </w:pPr>
      <w:r>
        <w:t xml:space="preserve"> </w:t>
      </w:r>
    </w:p>
    <w:p w14:paraId="3D8BC50D" w14:textId="77777777" w:rsidR="00732AAF" w:rsidRDefault="00E448B7">
      <w:pPr>
        <w:pStyle w:val="CodeLine"/>
      </w:pPr>
      <w:r>
        <w:t xml:space="preserve"> </w:t>
      </w:r>
    </w:p>
    <w:p w14:paraId="36134AE8" w14:textId="77777777" w:rsidR="00732AAF" w:rsidRDefault="00E448B7">
      <w:pPr>
        <w:pStyle w:val="CodeLine"/>
      </w:pPr>
      <w:r>
        <w:t xml:space="preserve"> </w:t>
      </w:r>
    </w:p>
    <w:p w14:paraId="1D2D6F30" w14:textId="77777777" w:rsidR="00732AAF" w:rsidRDefault="00E448B7">
      <w:pPr>
        <w:pStyle w:val="Heading2"/>
      </w:pPr>
      <w:r>
        <w:t>10I.9. MATCHED-GENE SCORES (LungMAP restricted to Xenium-scorable genes)</w:t>
      </w:r>
    </w:p>
    <w:p w14:paraId="730F5429" w14:textId="77777777" w:rsidR="00732AAF" w:rsidRDefault="00E448B7">
      <w:pPr>
        <w:pStyle w:val="CodeLine"/>
      </w:pPr>
      <w:r>
        <w:t xml:space="preserve"> </w:t>
      </w:r>
    </w:p>
    <w:p w14:paraId="2E1C8CED" w14:textId="77777777" w:rsidR="00732AAF" w:rsidRDefault="00E448B7">
      <w:pPr>
        <w:pStyle w:val="CodeLine"/>
      </w:pPr>
      <w:r>
        <w:lastRenderedPageBreak/>
        <w:t>matched_sets &lt;- lapply(xen_sets, intersect, rownames(lc_lm_c)); matched_sets &lt;- matched_sets[lengths(matched_sets) &gt;= 2]</w:t>
      </w:r>
    </w:p>
    <w:p w14:paraId="18572675" w14:textId="77777777" w:rsidR="00732AAF" w:rsidRDefault="00E448B7">
      <w:pPr>
        <w:pStyle w:val="CodeLine"/>
      </w:pPr>
      <w:r>
        <w:t>matched_scores &lt;- score_programmes(lc_lm_c, matched_sets) %&gt;% left_join(donor_meta, by = "donor")</w:t>
      </w:r>
    </w:p>
    <w:p w14:paraId="626B1F7B" w14:textId="77777777" w:rsidR="00732AAF" w:rsidRDefault="00E448B7">
      <w:pPr>
        <w:pStyle w:val="CodeLine"/>
      </w:pPr>
      <w:r>
        <w:t>matched_tbl &lt;- matched_scores %&gt;% group_by(programme) %&gt;% group_modify(\(x, ...) shift_fit(x, "score")) %&gt;% ungroup() %&gt;%</w:t>
      </w:r>
    </w:p>
    <w:p w14:paraId="42A3AEBD" w14:textId="77777777" w:rsidR="00732AAF" w:rsidRDefault="00E448B7">
      <w:pPr>
        <w:pStyle w:val="CodeLine"/>
      </w:pPr>
      <w:r>
        <w:t xml:space="preserve">  mutate(version = "Xenium-scorable genes only", genes = map_chr(programme, \(p) paste(matched_sets[[p]], collapse = ", "))) %&gt;%</w:t>
      </w:r>
    </w:p>
    <w:p w14:paraId="1C736892" w14:textId="77777777" w:rsidR="00732AAF" w:rsidRDefault="00E448B7">
      <w:pPr>
        <w:pStyle w:val="CodeLine"/>
      </w:pPr>
      <w:r>
        <w:t xml:space="preserve">  bind_rows(stateC_shifts %&gt;% mutate(version = "Full gene set", genes = map_chr(programme, \(p) paste(lm_sets[[p]], collapse = ", ")))) %&gt;%</w:t>
      </w:r>
    </w:p>
    <w:p w14:paraId="127F6FB3" w14:textId="77777777" w:rsidR="00732AAF" w:rsidRDefault="00E448B7">
      <w:pPr>
        <w:pStyle w:val="CodeLine"/>
      </w:pPr>
      <w:r>
        <w:t xml:space="preserve">  left_join(stateA_shifts %&gt;% filter(subset == "cDC (non-cycling)") %&gt;%</w:t>
      </w:r>
    </w:p>
    <w:p w14:paraId="3DECE485" w14:textId="77777777" w:rsidR="00732AAF" w:rsidRDefault="00E448B7">
      <w:pPr>
        <w:pStyle w:val="CodeLine"/>
      </w:pPr>
      <w:r>
        <w:t xml:space="preserve">              select(programme, xenium_shift = shift_SD, xenium_lo = lo, xenium_hi = hi, xenium_p = p), by = "programme") %&gt;%</w:t>
      </w:r>
    </w:p>
    <w:p w14:paraId="44078886" w14:textId="77777777" w:rsidR="00732AAF" w:rsidRDefault="00E448B7">
      <w:pPr>
        <w:pStyle w:val="CodeLine"/>
      </w:pPr>
      <w:r>
        <w:t xml:space="preserve">  select(programme, version, genes, n_ref, n_inj, shift_SD, lo, hi, p, MDE80_SD, starts_with("xenium")) %&gt;% arrange(programme, version)</w:t>
      </w:r>
    </w:p>
    <w:p w14:paraId="700D5E15" w14:textId="77777777" w:rsidR="00732AAF" w:rsidRDefault="00E448B7">
      <w:pPr>
        <w:pStyle w:val="CodeLine"/>
      </w:pPr>
      <w:r>
        <w:t>cat("\n=== TABLE F2  LungMAP programme shifts: full vs Xenium-scorable genes (Xenium shift alongside) ===\n")</w:t>
      </w:r>
    </w:p>
    <w:p w14:paraId="4BDF50ED" w14:textId="77777777" w:rsidR="00732AAF" w:rsidRDefault="00E448B7">
      <w:pPr>
        <w:pStyle w:val="CodeLine"/>
      </w:pPr>
      <w:r>
        <w:t>print(matched_tbl %&gt;% select(-genes) %&gt;% mutate(across(where(is.double), \(v) signif(v, 3))), n = Inf, width = Inf)</w:t>
      </w:r>
    </w:p>
    <w:p w14:paraId="51307355" w14:textId="77777777" w:rsidR="00732AAF" w:rsidRDefault="00E448B7">
      <w:pPr>
        <w:pStyle w:val="CodeLine"/>
      </w:pPr>
      <w:r>
        <w:t xml:space="preserve"> </w:t>
      </w:r>
    </w:p>
    <w:p w14:paraId="4AC5588C" w14:textId="77777777" w:rsidR="00732AAF" w:rsidRDefault="00E448B7">
      <w:pPr>
        <w:pStyle w:val="CodeLine"/>
      </w:pPr>
      <w:r>
        <w:t xml:space="preserve"> </w:t>
      </w:r>
    </w:p>
    <w:p w14:paraId="0FE2D671" w14:textId="77777777" w:rsidR="00732AAF" w:rsidRDefault="00E448B7">
      <w:pPr>
        <w:pStyle w:val="CodeLine"/>
      </w:pPr>
      <w:r>
        <w:t xml:space="preserve"> </w:t>
      </w:r>
    </w:p>
    <w:p w14:paraId="0C496FE4" w14:textId="77777777" w:rsidR="00732AAF" w:rsidRDefault="00E448B7">
      <w:pPr>
        <w:pStyle w:val="CodeLine"/>
      </w:pPr>
      <w:r>
        <w:t xml:space="preserve"> </w:t>
      </w:r>
    </w:p>
    <w:p w14:paraId="78563233" w14:textId="77777777" w:rsidR="00732AAF" w:rsidRDefault="00E448B7">
      <w:pPr>
        <w:pStyle w:val="Heading2"/>
      </w:pPr>
      <w:r>
        <w:t>10I.11. ROBUSTNESS AND STAGE</w:t>
      </w:r>
    </w:p>
    <w:p w14:paraId="1DD0CD75" w14:textId="77777777" w:rsidR="00732AAF" w:rsidRDefault="00E448B7">
      <w:pPr>
        <w:pStyle w:val="CodeLine"/>
      </w:pPr>
      <w:r>
        <w:t xml:space="preserve"> </w:t>
      </w:r>
    </w:p>
    <w:p w14:paraId="6E66CFF4" w14:textId="77777777" w:rsidR="00732AAF" w:rsidRDefault="00E448B7">
      <w:pPr>
        <w:pStyle w:val="CodeLine"/>
      </w:pPr>
      <w:r>
        <w:t>rob_meas &lt;- c(maturation = "Maturation / migration", mreg_sig = "mregDC signature")</w:t>
      </w:r>
    </w:p>
    <w:p w14:paraId="7944A44C" w14:textId="77777777" w:rsidR="00732AAF" w:rsidRDefault="00E448B7">
      <w:pPr>
        <w:pStyle w:val="CodeLine"/>
      </w:pPr>
      <w:r>
        <w:t>loo_fu &lt;- imap_dfr(rob_meas, \(l, y) map_dfr(lm_fu$donor, \(d) shift_fit(filter(lm_fu, donor != d), y) %&gt;%</w:t>
      </w:r>
    </w:p>
    <w:p w14:paraId="595FDDBC" w14:textId="77777777" w:rsidR="00732AAF" w:rsidRDefault="00E448B7">
      <w:pPr>
        <w:pStyle w:val="CodeLine"/>
      </w:pPr>
      <w:r>
        <w:t xml:space="preserve">                                               mutate(dropped = d, measure = l)))</w:t>
      </w:r>
    </w:p>
    <w:p w14:paraId="4DCA6550" w14:textId="77777777" w:rsidR="00732AAF" w:rsidRDefault="00E448B7">
      <w:pPr>
        <w:pStyle w:val="CodeLine"/>
      </w:pPr>
      <w:r>
        <w:t>loo_sum &lt;- loo_fu %&gt;% group_by(measure) %&gt;%</w:t>
      </w:r>
    </w:p>
    <w:p w14:paraId="689D9D1B" w14:textId="77777777" w:rsidR="00732AAF" w:rsidRDefault="00E448B7">
      <w:pPr>
        <w:pStyle w:val="CodeLine"/>
      </w:pPr>
      <w:r>
        <w:t xml:space="preserve">  summarise(min_shift = min(shift_SD), max_shift = max(shift_SD), max_p = max(p),</w:t>
      </w:r>
    </w:p>
    <w:p w14:paraId="01A0F5FF" w14:textId="77777777" w:rsidR="00732AAF" w:rsidRDefault="00E448B7">
      <w:pPr>
        <w:pStyle w:val="CodeLine"/>
      </w:pPr>
      <w:r>
        <w:t xml:space="preserve">            n_p05 = sum(p &lt; 0.05), n_refits = n(), .groups = "drop")</w:t>
      </w:r>
    </w:p>
    <w:p w14:paraId="1709DB4E" w14:textId="77777777" w:rsidR="00732AAF" w:rsidRDefault="00E448B7">
      <w:pPr>
        <w:pStyle w:val="CodeLine"/>
      </w:pPr>
      <w:r>
        <w:t xml:space="preserve"> </w:t>
      </w:r>
    </w:p>
    <w:p w14:paraId="702F047E" w14:textId="77777777" w:rsidR="00732AAF" w:rsidRDefault="00E448B7">
      <w:pPr>
        <w:pStyle w:val="CodeLine"/>
      </w:pPr>
      <w:r>
        <w:t>sens_don &lt;- filter(lm_fu, n_cdc &gt;= MIN_CDC_SENS)$donor</w:t>
      </w:r>
    </w:p>
    <w:p w14:paraId="56CC5437" w14:textId="77777777" w:rsidR="00732AAF" w:rsidRDefault="00E448B7">
      <w:pPr>
        <w:pStyle w:val="CodeLine"/>
      </w:pPr>
      <w:r>
        <w:t>lc_sens  &lt;- lc_lm_c[, sens_don, drop = FALSE]</w:t>
      </w:r>
    </w:p>
    <w:p w14:paraId="77C79C91" w14:textId="77777777" w:rsidR="00732AAF" w:rsidRDefault="00E448B7">
      <w:pPr>
        <w:pStyle w:val="CodeLine"/>
      </w:pPr>
      <w:r>
        <w:t>sens_fu  &lt;- donor_meta %&gt;% filter(donor %in% sens_don) %&gt;%</w:t>
      </w:r>
    </w:p>
    <w:p w14:paraId="3FCE57AB" w14:textId="77777777" w:rsidR="00732AAF" w:rsidRDefault="00E448B7">
      <w:pPr>
        <w:pStyle w:val="CodeLine"/>
      </w:pPr>
      <w:r>
        <w:t xml:space="preserve">  left_join(score_programmes(lc_sens, lm_sets["Maturation / migration"]) %&gt;% select(donor, maturation = score), by = "donor") %&gt;%</w:t>
      </w:r>
    </w:p>
    <w:p w14:paraId="6A0611A9" w14:textId="77777777" w:rsidR="00732AAF" w:rsidRDefault="00E448B7">
      <w:pPr>
        <w:pStyle w:val="CodeLine"/>
      </w:pPr>
      <w:r>
        <w:t xml:space="preserve">  left_join(score_programmes(lc_sens, list(m = intersect(MREG_CORE, rownames(lc_sens)))) %&gt;% select(donor, mreg_sig = score), by = "donor")</w:t>
      </w:r>
    </w:p>
    <w:p w14:paraId="05E078BC" w14:textId="77777777" w:rsidR="00732AAF" w:rsidRDefault="00E448B7">
      <w:pPr>
        <w:pStyle w:val="CodeLine"/>
      </w:pPr>
      <w:r>
        <w:t>sens_tbl &lt;- imap_dfr(rob_meas, \(l, y) shift_fit(sens_fu, y) %&gt;% mutate(measure = l))</w:t>
      </w:r>
    </w:p>
    <w:p w14:paraId="0F846CD6" w14:textId="77777777" w:rsidR="00732AAF" w:rsidRDefault="00E448B7">
      <w:pPr>
        <w:pStyle w:val="CodeLine"/>
      </w:pPr>
      <w:r>
        <w:t xml:space="preserve"> </w:t>
      </w:r>
    </w:p>
    <w:p w14:paraId="66500B7B" w14:textId="77777777" w:rsidR="00732AAF" w:rsidRDefault="00E448B7">
      <w:pPr>
        <w:pStyle w:val="CodeLine"/>
      </w:pPr>
      <w:r>
        <w:t>stage_fit &lt;- function(d, y) {</w:t>
      </w:r>
    </w:p>
    <w:p w14:paraId="27D5614D" w14:textId="77777777" w:rsidR="00732AAF" w:rsidRDefault="00E448B7">
      <w:pPr>
        <w:pStyle w:val="CodeLine"/>
      </w:pPr>
      <w:r>
        <w:t xml:space="preserve">  d &lt;- d[is.finite(d[[y]]), ]; d$stage &lt;- droplevels(d$stage)</w:t>
      </w:r>
    </w:p>
    <w:p w14:paraId="400284DD" w14:textId="77777777" w:rsidR="00732AAF" w:rsidRDefault="00E448B7">
      <w:pPr>
        <w:pStyle w:val="CodeLine"/>
      </w:pPr>
      <w:r>
        <w:t xml:space="preserve">  s &lt;- summary(stats::lm(stats::reformulate(c("stage", "PMA_weeks"), y), data = d))</w:t>
      </w:r>
    </w:p>
    <w:p w14:paraId="3BAFED79" w14:textId="77777777" w:rsidR="00732AAF" w:rsidRDefault="00E448B7">
      <w:pPr>
        <w:pStyle w:val="CodeLine"/>
      </w:pPr>
      <w:r>
        <w:t xml:space="preserve">  co &lt;- s$coefficients[grep("^stage", rownames(s$coefficients)), , drop = FALSE]; sig &lt;- s$sigma; tc &lt;- stats::qt(0.975, s$df[2])</w:t>
      </w:r>
    </w:p>
    <w:p w14:paraId="673616F8" w14:textId="77777777" w:rsidR="00732AAF" w:rsidRDefault="00E448B7">
      <w:pPr>
        <w:pStyle w:val="CodeLine"/>
      </w:pPr>
      <w:r>
        <w:t xml:space="preserve">  st &lt;- sub("^stage", "", rownames(co))</w:t>
      </w:r>
    </w:p>
    <w:p w14:paraId="211C0408" w14:textId="77777777" w:rsidR="00732AAF" w:rsidRDefault="00E448B7">
      <w:pPr>
        <w:pStyle w:val="CodeLine"/>
      </w:pPr>
      <w:r>
        <w:t xml:space="preserve">  tibble(stage = st, n = as.integer(table(d$stage)[st]), shift_SD = co[, 1] / sig,</w:t>
      </w:r>
    </w:p>
    <w:p w14:paraId="4AD37BE0" w14:textId="77777777" w:rsidR="00732AAF" w:rsidRDefault="00E448B7">
      <w:pPr>
        <w:pStyle w:val="CodeLine"/>
      </w:pPr>
      <w:r>
        <w:t xml:space="preserve">         lo = (co[, 1] - tc * co[, 2]) / sig, hi = (co[, 1] + tc * co[, 2]) / sig, p = co[, 4])</w:t>
      </w:r>
    </w:p>
    <w:p w14:paraId="2E441977" w14:textId="77777777" w:rsidR="00732AAF" w:rsidRDefault="00E448B7">
      <w:pPr>
        <w:pStyle w:val="CodeLine"/>
      </w:pPr>
      <w:r>
        <w:t>}</w:t>
      </w:r>
    </w:p>
    <w:p w14:paraId="0591C2F3" w14:textId="77777777" w:rsidR="00732AAF" w:rsidRDefault="00E448B7">
      <w:pPr>
        <w:pStyle w:val="CodeLine"/>
      </w:pPr>
      <w:r>
        <w:t>stage_tbl &lt;- imap_dfr(rob_meas, \(l, y) stage_fit(lm_fu, y) %&gt;% mutate(measure = l))</w:t>
      </w:r>
    </w:p>
    <w:p w14:paraId="43F09A27" w14:textId="77777777" w:rsidR="00732AAF" w:rsidRDefault="00E448B7">
      <w:pPr>
        <w:pStyle w:val="CodeLine"/>
      </w:pPr>
      <w:r>
        <w:t xml:space="preserve"> </w:t>
      </w:r>
    </w:p>
    <w:p w14:paraId="005694A7" w14:textId="77777777" w:rsidR="00732AAF" w:rsidRDefault="00E448B7">
      <w:pPr>
        <w:pStyle w:val="CodeLine"/>
      </w:pPr>
      <w:r>
        <w:t>cat("\n=== TABLE F4  Robustness: leave-one-donor-out, &gt;= ", MIN_CDC_SENS, " cDC nuclei, BPD stage (descriptive) ===\n", sep = "")</w:t>
      </w:r>
    </w:p>
    <w:p w14:paraId="14916CEA" w14:textId="77777777" w:rsidR="00732AAF" w:rsidRDefault="00E448B7">
      <w:pPr>
        <w:pStyle w:val="CodeLine"/>
      </w:pPr>
      <w:r>
        <w:t>print(loo_sum %&gt;% mutate(across(where(is.double), \(v) signif(v, 3))), width = Inf)</w:t>
      </w:r>
    </w:p>
    <w:p w14:paraId="2A0C00DC" w14:textId="77777777" w:rsidR="00732AAF" w:rsidRDefault="00E448B7">
      <w:pPr>
        <w:pStyle w:val="CodeLine"/>
      </w:pPr>
      <w:r>
        <w:t>print(sens_tbl %&gt;% select(measure, n_ref, n_inj, shift_SD, lo, hi, p) %&gt;% mutate(across(where(is.double), \(v) signif(v, 3))))</w:t>
      </w:r>
    </w:p>
    <w:p w14:paraId="2989D471" w14:textId="77777777" w:rsidR="00732AAF" w:rsidRDefault="00E448B7">
      <w:pPr>
        <w:pStyle w:val="CodeLine"/>
      </w:pPr>
      <w:r>
        <w:t>print(stage_tbl %&gt;% mutate(across(where(is.double), \(v) signif(v, 3))), n = Inf)</w:t>
      </w:r>
    </w:p>
    <w:p w14:paraId="27A7BAE9" w14:textId="77777777" w:rsidR="00732AAF" w:rsidRDefault="00E448B7">
      <w:pPr>
        <w:pStyle w:val="CodeLine"/>
      </w:pPr>
      <w:r>
        <w:t xml:space="preserve"> </w:t>
      </w:r>
    </w:p>
    <w:p w14:paraId="68BA3789" w14:textId="77777777" w:rsidR="00732AAF" w:rsidRDefault="00E448B7">
      <w:pPr>
        <w:pStyle w:val="CodeLine"/>
      </w:pPr>
      <w:r>
        <w:t xml:space="preserve"> </w:t>
      </w:r>
    </w:p>
    <w:p w14:paraId="4AF17A21" w14:textId="77777777" w:rsidR="00732AAF" w:rsidRDefault="00E448B7">
      <w:pPr>
        <w:pStyle w:val="CodeLine"/>
      </w:pPr>
      <w:r>
        <w:t xml:space="preserve"> </w:t>
      </w:r>
    </w:p>
    <w:p w14:paraId="2CE72B64" w14:textId="77777777" w:rsidR="00732AAF" w:rsidRDefault="00E448B7">
      <w:pPr>
        <w:pStyle w:val="CodeLine"/>
      </w:pPr>
      <w:r>
        <w:t xml:space="preserve"> </w:t>
      </w:r>
    </w:p>
    <w:p w14:paraId="3B786848" w14:textId="77777777" w:rsidR="00732AAF" w:rsidRDefault="00E448B7">
      <w:pPr>
        <w:pStyle w:val="Heading2"/>
      </w:pPr>
      <w:r>
        <w:t>10I.14. SPECIFICITY ACROSS IMMUNE POPULATIONS</w:t>
      </w:r>
    </w:p>
    <w:p w14:paraId="15455A8A" w14:textId="77777777" w:rsidR="00732AAF" w:rsidRDefault="00E448B7">
      <w:pPr>
        <w:pStyle w:val="CodeLine"/>
      </w:pPr>
      <w:r>
        <w:t xml:space="preserve"> </w:t>
      </w:r>
    </w:p>
    <w:p w14:paraId="20AF2572" w14:textId="77777777" w:rsidR="00732AAF" w:rsidRDefault="00E448B7">
      <w:pPr>
        <w:pStyle w:val="CodeLine"/>
      </w:pPr>
      <w:r>
        <w:t>pops &lt;- intersect(names(lm_label_pop), unique(sub(".*___", "", colnames(lm_raw$pb))))</w:t>
      </w:r>
    </w:p>
    <w:p w14:paraId="7A3C3A90" w14:textId="77777777" w:rsidR="00732AAF" w:rsidRDefault="00E448B7">
      <w:pPr>
        <w:pStyle w:val="CodeLine"/>
      </w:pPr>
      <w:r>
        <w:t>pop_tests &lt;- map_dfr(pops, \(lb) {</w:t>
      </w:r>
    </w:p>
    <w:p w14:paraId="739F9055" w14:textId="77777777" w:rsidR="00732AAF" w:rsidRDefault="00E448B7">
      <w:pPr>
        <w:pStyle w:val="CodeLine"/>
      </w:pPr>
      <w:r>
        <w:t xml:space="preserve">  don_ok &lt;- lm_raw$n_labelled %&gt;% filter(label == lb, n &gt;= MIN_NUC_POP) %&gt;% pull(donor)</w:t>
      </w:r>
    </w:p>
    <w:p w14:paraId="4B710DFB" w14:textId="77777777" w:rsidR="00732AAF" w:rsidRDefault="00E448B7">
      <w:pPr>
        <w:pStyle w:val="CodeLine"/>
      </w:pPr>
      <w:r>
        <w:t xml:space="preserve">  cols   &lt;- paste0(don_ok, "___", lb); cols &lt;- intersect(cols, colnames(lm_raw$pb))</w:t>
      </w:r>
    </w:p>
    <w:p w14:paraId="4B322ED3" w14:textId="77777777" w:rsidR="00732AAF" w:rsidRDefault="00E448B7">
      <w:pPr>
        <w:pStyle w:val="CodeLine"/>
      </w:pPr>
      <w:r>
        <w:t xml:space="preserve">  if (length(cols) &lt; 9) return(tibble())</w:t>
      </w:r>
    </w:p>
    <w:p w14:paraId="5F3B29EB" w14:textId="77777777" w:rsidR="00732AAF" w:rsidRDefault="00E448B7">
      <w:pPr>
        <w:pStyle w:val="CodeLine"/>
      </w:pPr>
      <w:r>
        <w:t xml:space="preserve">  pb &lt;- lm_raw$pb[, cols, drop = FALSE]; colnames(pb) &lt;- sub("___.*", "", cols)</w:t>
      </w:r>
    </w:p>
    <w:p w14:paraId="7BC41155" w14:textId="77777777" w:rsidR="00732AAF" w:rsidRDefault="00E448B7">
      <w:pPr>
        <w:pStyle w:val="CodeLine"/>
      </w:pPr>
      <w:r>
        <w:t xml:space="preserve">  lc &lt;- logcpm(pb)</w:t>
      </w:r>
    </w:p>
    <w:p w14:paraId="2BD9D87A" w14:textId="77777777" w:rsidR="00732AAF" w:rsidRDefault="00E448B7">
      <w:pPr>
        <w:pStyle w:val="CodeLine"/>
      </w:pPr>
      <w:r>
        <w:t xml:space="preserve">  genes &lt;- intersect(ACT_GENES, rownames(lc)); genes &lt;- genes[rowSums(pb[genes, , drop = FALSE] &gt; 0) &gt;= ceiling(2 / 3 * ncol(pb))]</w:t>
      </w:r>
    </w:p>
    <w:p w14:paraId="5F5277B1" w14:textId="77777777" w:rsidR="00732AAF" w:rsidRDefault="00E448B7">
      <w:pPr>
        <w:pStyle w:val="CodeLine"/>
      </w:pPr>
      <w:r>
        <w:t xml:space="preserve">  g_res &lt;- map_dfr(genes, \(g) {</w:t>
      </w:r>
    </w:p>
    <w:p w14:paraId="79C6A40E" w14:textId="77777777" w:rsidR="00732AAF" w:rsidRDefault="00E448B7">
      <w:pPr>
        <w:pStyle w:val="CodeLine"/>
      </w:pPr>
      <w:r>
        <w:lastRenderedPageBreak/>
        <w:t xml:space="preserve">    d &lt;- donor_meta %&gt;% inner_join(tibble(donor = colnames(lc), y = as.numeric(scale(lc[g, ]))), by = "donor")</w:t>
      </w:r>
    </w:p>
    <w:p w14:paraId="5490965C" w14:textId="77777777" w:rsidR="00732AAF" w:rsidRDefault="00E448B7">
      <w:pPr>
        <w:pStyle w:val="CodeLine"/>
      </w:pPr>
      <w:r>
        <w:t xml:space="preserve">    shift_fit(d, "y") %&gt;% mutate(feature = g)</w:t>
      </w:r>
    </w:p>
    <w:p w14:paraId="49E52934" w14:textId="77777777" w:rsidR="00732AAF" w:rsidRDefault="00E448B7">
      <w:pPr>
        <w:pStyle w:val="CodeLine"/>
      </w:pPr>
      <w:r>
        <w:t xml:space="preserve">  })</w:t>
      </w:r>
    </w:p>
    <w:p w14:paraId="776A8B4D" w14:textId="77777777" w:rsidR="00732AAF" w:rsidRDefault="00E448B7">
      <w:pPr>
        <w:pStyle w:val="CodeLine"/>
      </w:pPr>
      <w:r>
        <w:t xml:space="preserve">  st &lt;- intersect(STRESS_GENES, rownames(lc)); st &lt;- st[rowSums(pb[st, , drop = FALSE] &gt; 0) &gt;= ceiling(2 / 3 * ncol(pb))]</w:t>
      </w:r>
    </w:p>
    <w:p w14:paraId="4D6EF9E4" w14:textId="77777777" w:rsidR="00732AAF" w:rsidRDefault="00E448B7">
      <w:pPr>
        <w:pStyle w:val="CodeLine"/>
      </w:pPr>
      <w:r>
        <w:t xml:space="preserve">  s_res &lt;- if (length(st) &gt;= 2) {</w:t>
      </w:r>
    </w:p>
    <w:p w14:paraId="35756F7A" w14:textId="77777777" w:rsidR="00732AAF" w:rsidRDefault="00E448B7">
      <w:pPr>
        <w:pStyle w:val="CodeLine"/>
      </w:pPr>
      <w:r>
        <w:t xml:space="preserve">    d &lt;- donor_meta %&gt;% inner_join(score_programmes(lc, list(Stress = st)) %&gt;% select(donor, y = score), by = "donor")</w:t>
      </w:r>
    </w:p>
    <w:p w14:paraId="75427861" w14:textId="77777777" w:rsidR="00732AAF" w:rsidRDefault="00E448B7">
      <w:pPr>
        <w:pStyle w:val="CodeLine"/>
      </w:pPr>
      <w:r>
        <w:t xml:space="preserve">    shift_fit(d, "y") %&gt;% mutate(feature = "Stress / immediate-early score")</w:t>
      </w:r>
    </w:p>
    <w:p w14:paraId="12111202" w14:textId="77777777" w:rsidR="00732AAF" w:rsidRDefault="00E448B7">
      <w:pPr>
        <w:pStyle w:val="CodeLine"/>
      </w:pPr>
      <w:r>
        <w:t xml:space="preserve">  } else tibble()</w:t>
      </w:r>
    </w:p>
    <w:p w14:paraId="33EC9871" w14:textId="77777777" w:rsidR="00732AAF" w:rsidRDefault="00E448B7">
      <w:pPr>
        <w:pStyle w:val="CodeLine"/>
      </w:pPr>
      <w:r>
        <w:t xml:space="preserve">  bind_rows(g_res, s_res) %&gt;% mutate(population = lb, n_donors = ncol(pb))</w:t>
      </w:r>
    </w:p>
    <w:p w14:paraId="16A0E5FE" w14:textId="77777777" w:rsidR="00732AAF" w:rsidRDefault="00E448B7">
      <w:pPr>
        <w:pStyle w:val="CodeLine"/>
      </w:pPr>
      <w:r>
        <w:t>}) %&gt;% mutate(FDR = stats::p.adjust(p, "BH"))</w:t>
      </w:r>
    </w:p>
    <w:p w14:paraId="35A40AEE" w14:textId="77777777" w:rsidR="00732AAF" w:rsidRDefault="00E448B7">
      <w:pPr>
        <w:pStyle w:val="CodeLine"/>
      </w:pPr>
      <w:r>
        <w:t>cat("\n=== TABLE G1  Activation genes and stress score, BPD vs control, each LungMAP immune population (BH across all) ===\n")</w:t>
      </w:r>
    </w:p>
    <w:p w14:paraId="71441524" w14:textId="77777777" w:rsidR="00732AAF" w:rsidRDefault="00E448B7">
      <w:pPr>
        <w:pStyle w:val="CodeLine"/>
      </w:pPr>
      <w:r>
        <w:t>print(pop_tests %&gt;% select(population, feature, n_ref, n_inj, shift_SD, lo, hi, p, FDR) %&gt;%</w:t>
      </w:r>
    </w:p>
    <w:p w14:paraId="5BEBE742" w14:textId="77777777" w:rsidR="00732AAF" w:rsidRDefault="00E448B7">
      <w:pPr>
        <w:pStyle w:val="CodeLine"/>
      </w:pPr>
      <w:r>
        <w:t xml:space="preserve">        mutate(across(where(is.double), \(v) signif(v, 3))), n = Inf)</w:t>
      </w:r>
    </w:p>
    <w:p w14:paraId="0413BF73" w14:textId="77777777" w:rsidR="00732AAF" w:rsidRDefault="00E448B7">
      <w:pPr>
        <w:pStyle w:val="CodeLine"/>
      </w:pPr>
      <w:r>
        <w:t xml:space="preserve"> </w:t>
      </w:r>
    </w:p>
    <w:p w14:paraId="04A4448C" w14:textId="77777777" w:rsidR="00732AAF" w:rsidRDefault="00E448B7">
      <w:pPr>
        <w:pStyle w:val="CodeLine"/>
      </w:pPr>
      <w:r>
        <w:t xml:space="preserve"> </w:t>
      </w:r>
    </w:p>
    <w:p w14:paraId="2CE650F4" w14:textId="77777777" w:rsidR="00732AAF" w:rsidRDefault="00E448B7">
      <w:pPr>
        <w:pStyle w:val="CodeLine"/>
      </w:pPr>
      <w:r>
        <w:t xml:space="preserve"> </w:t>
      </w:r>
    </w:p>
    <w:p w14:paraId="1ABC6CEC" w14:textId="77777777" w:rsidR="00732AAF" w:rsidRDefault="00E448B7">
      <w:pPr>
        <w:pStyle w:val="CodeLine"/>
      </w:pPr>
      <w:r>
        <w:t xml:space="preserve"> </w:t>
      </w:r>
    </w:p>
    <w:p w14:paraId="49AB49C3" w14:textId="77777777" w:rsidR="00732AAF" w:rsidRDefault="00E448B7">
      <w:pPr>
        <w:pStyle w:val="Heading2"/>
      </w:pPr>
      <w:r>
        <w:t>10I.15. cDC SHIFT ADJUSTED FOR STRESS, CYCLING AND NUCLEI NUMBER</w:t>
      </w:r>
    </w:p>
    <w:p w14:paraId="4B39A83D" w14:textId="77777777" w:rsidR="00732AAF" w:rsidRDefault="00E448B7">
      <w:pPr>
        <w:pStyle w:val="CodeLine"/>
      </w:pPr>
      <w:r>
        <w:t xml:space="preserve"> </w:t>
      </w:r>
    </w:p>
    <w:p w14:paraId="7DF8034C" w14:textId="77777777" w:rsidR="00732AAF" w:rsidRDefault="00E448B7">
      <w:pPr>
        <w:pStyle w:val="CodeLine"/>
      </w:pPr>
      <w:r>
        <w:t>st_c &lt;- intersect(STRESS_GENES, rownames(lc_lm_c))</w:t>
      </w:r>
    </w:p>
    <w:p w14:paraId="2EA38454" w14:textId="77777777" w:rsidR="00732AAF" w:rsidRDefault="00E448B7">
      <w:pPr>
        <w:pStyle w:val="CodeLine"/>
      </w:pPr>
      <w:r>
        <w:t>cdc_adj &lt;- lm_fu %&gt;%</w:t>
      </w:r>
    </w:p>
    <w:p w14:paraId="52185EF6" w14:textId="77777777" w:rsidR="00732AAF" w:rsidRDefault="00E448B7">
      <w:pPr>
        <w:pStyle w:val="CodeLine"/>
      </w:pPr>
      <w:r>
        <w:t xml:space="preserve">  left_join(tibble(donor = colnames(lc_lm_c),</w:t>
      </w:r>
    </w:p>
    <w:p w14:paraId="0BFFD20C" w14:textId="77777777" w:rsidR="00732AAF" w:rsidRDefault="00E448B7">
      <w:pPr>
        <w:pStyle w:val="CodeLine"/>
      </w:pPr>
      <w:r>
        <w:t xml:space="preserve">                   CD40 = if ("CD40" %in% rownames(lc_lm_c)) as.numeric(scale(lc_lm_c["CD40", ])) else NA_real_,</w:t>
      </w:r>
    </w:p>
    <w:p w14:paraId="7029BF31" w14:textId="77777777" w:rsidR="00732AAF" w:rsidRDefault="00E448B7">
      <w:pPr>
        <w:pStyle w:val="CodeLine"/>
      </w:pPr>
      <w:r>
        <w:t xml:space="preserve">                   CD83 = if ("CD83" %in% rownames(lc_lm_c)) as.numeric(scale(lc_lm_c["CD83", ])) else NA_real_), by = "donor") %&gt;%</w:t>
      </w:r>
    </w:p>
    <w:p w14:paraId="0C98BAC8" w14:textId="77777777" w:rsidR="00732AAF" w:rsidRDefault="00E448B7">
      <w:pPr>
        <w:pStyle w:val="CodeLine"/>
      </w:pPr>
      <w:r>
        <w:t xml:space="preserve">  left_join(if (length(st_c) &gt;= 2) score_programmes(lc_lm_c, list(S = st_c)) %&gt;% select(donor, stress = score)</w:t>
      </w:r>
    </w:p>
    <w:p w14:paraId="5A42476C" w14:textId="77777777" w:rsidR="00732AAF" w:rsidRDefault="00E448B7">
      <w:pPr>
        <w:pStyle w:val="CodeLine"/>
      </w:pPr>
      <w:r>
        <w:t xml:space="preserve">            else tibble(donor = character(), stress = numeric()), by = "donor") %&gt;%</w:t>
      </w:r>
    </w:p>
    <w:p w14:paraId="3BBADFFD" w14:textId="77777777" w:rsidR="00732AAF" w:rsidRDefault="00E448B7">
      <w:pPr>
        <w:pStyle w:val="CodeLine"/>
      </w:pPr>
      <w:r>
        <w:t xml:space="preserve">  mutate(cyc_logit = lgt(k_cyc, n_nuc), log_nuclei = log(n_cdc))</w:t>
      </w:r>
    </w:p>
    <w:p w14:paraId="0B2FBA04" w14:textId="77777777" w:rsidR="00732AAF" w:rsidRDefault="00E448B7">
      <w:pPr>
        <w:pStyle w:val="CodeLine"/>
      </w:pPr>
      <w:r>
        <w:t>adj_list &lt;- list("None" = NULL, "Stress score" = "stress", "Cycling fraction" = "cyc_logit", "Number of cDC nuclei" = "log_nuclei")</w:t>
      </w:r>
    </w:p>
    <w:p w14:paraId="40FFDB68" w14:textId="77777777" w:rsidR="00732AAF" w:rsidRDefault="00E448B7">
      <w:pPr>
        <w:pStyle w:val="CodeLine"/>
      </w:pPr>
      <w:r>
        <w:t>adj_tbl &lt;- map_dfr(c("CD40", "CD83", "maturation"), \(y) imap_dfr(adj_list, \(cv, nm) {</w:t>
      </w:r>
    </w:p>
    <w:p w14:paraId="32910836" w14:textId="77777777" w:rsidR="00732AAF" w:rsidRDefault="00E448B7">
      <w:pPr>
        <w:pStyle w:val="CodeLine"/>
      </w:pPr>
      <w:r>
        <w:t xml:space="preserve">  if (!is.null(cv) &amp;&amp; all(is.na(cdc_adj[[cv]]))) return(tibble())</w:t>
      </w:r>
    </w:p>
    <w:p w14:paraId="00F4DAE2" w14:textId="77777777" w:rsidR="00732AAF" w:rsidRDefault="00E448B7">
      <w:pPr>
        <w:pStyle w:val="CodeLine"/>
      </w:pPr>
      <w:r>
        <w:t xml:space="preserve">  shift_fit(cdc_adj, y, covar = cv) %&gt;% mutate(outcome = y, adjusted_for = nm)</w:t>
      </w:r>
    </w:p>
    <w:p w14:paraId="4C7DCCB8" w14:textId="77777777" w:rsidR="00732AAF" w:rsidRDefault="00E448B7">
      <w:pPr>
        <w:pStyle w:val="CodeLine"/>
      </w:pPr>
      <w:r>
        <w:t>})) %&gt;% mutate(outcome = recode(outcome, maturation = "Maturation / migration score"))</w:t>
      </w:r>
    </w:p>
    <w:p w14:paraId="112386AA" w14:textId="77777777" w:rsidR="00732AAF" w:rsidRDefault="00E448B7">
      <w:pPr>
        <w:pStyle w:val="CodeLine"/>
      </w:pPr>
      <w:r>
        <w:t>cat("\n=== TABLE G2  LungMAP cDC shift, BPD vs control, with one added covariate (PMA always included) ===\n")</w:t>
      </w:r>
    </w:p>
    <w:p w14:paraId="1AF1E234" w14:textId="77777777" w:rsidR="00732AAF" w:rsidRDefault="00E448B7">
      <w:pPr>
        <w:pStyle w:val="CodeLine"/>
      </w:pPr>
      <w:r>
        <w:t>print(adj_tbl %&gt;% select(outcome, adjusted_for, shift_SD, lo, hi, p) %&gt;% mutate(across(where(is.double), \(v) signif(v, 3))), n = Inf)</w:t>
      </w:r>
    </w:p>
    <w:p w14:paraId="4C7FB271" w14:textId="77777777" w:rsidR="00732AAF" w:rsidRDefault="00E448B7">
      <w:pPr>
        <w:pStyle w:val="CodeLine"/>
      </w:pPr>
      <w:r>
        <w:t xml:space="preserve"> </w:t>
      </w:r>
    </w:p>
    <w:p w14:paraId="59ED72D0" w14:textId="77777777" w:rsidR="00732AAF" w:rsidRDefault="00E448B7">
      <w:pPr>
        <w:pStyle w:val="CodeLine"/>
      </w:pPr>
      <w:r>
        <w:t xml:space="preserve"> </w:t>
      </w:r>
    </w:p>
    <w:p w14:paraId="055A86A2" w14:textId="77777777" w:rsidR="00732AAF" w:rsidRDefault="00E448B7">
      <w:pPr>
        <w:pStyle w:val="CodeLine"/>
      </w:pPr>
      <w:r>
        <w:t xml:space="preserve"> </w:t>
      </w:r>
    </w:p>
    <w:sectPr w:rsidR="00732AAF" w:rsidSect="00034616">
      <w:pgSz w:w="12240" w:h="15840"/>
      <w:pgMar w:top="1008" w:right="1080"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D9271" w14:textId="77777777" w:rsidR="00E448B7" w:rsidRDefault="00E448B7">
      <w:pPr>
        <w:spacing w:after="0" w:line="240" w:lineRule="auto"/>
      </w:pPr>
      <w:r>
        <w:separator/>
      </w:r>
    </w:p>
  </w:endnote>
  <w:endnote w:type="continuationSeparator" w:id="0">
    <w:p w14:paraId="6EA7E0E1" w14:textId="77777777" w:rsidR="00E448B7" w:rsidRDefault="00E44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47289" w14:textId="77777777" w:rsidR="00E448B7" w:rsidRDefault="00E448B7">
      <w:pPr>
        <w:spacing w:after="0" w:line="240" w:lineRule="auto"/>
      </w:pPr>
      <w:r>
        <w:separator/>
      </w:r>
    </w:p>
  </w:footnote>
  <w:footnote w:type="continuationSeparator" w:id="0">
    <w:p w14:paraId="5BCA1EFA" w14:textId="77777777" w:rsidR="00E448B7" w:rsidRDefault="00E44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793173">
    <w:abstractNumId w:val="8"/>
  </w:num>
  <w:num w:numId="2" w16cid:durableId="854610548">
    <w:abstractNumId w:val="6"/>
  </w:num>
  <w:num w:numId="3" w16cid:durableId="1395617106">
    <w:abstractNumId w:val="5"/>
  </w:num>
  <w:num w:numId="4" w16cid:durableId="524251338">
    <w:abstractNumId w:val="4"/>
  </w:num>
  <w:num w:numId="5" w16cid:durableId="243926000">
    <w:abstractNumId w:val="7"/>
  </w:num>
  <w:num w:numId="6" w16cid:durableId="2037272101">
    <w:abstractNumId w:val="3"/>
  </w:num>
  <w:num w:numId="7" w16cid:durableId="37557187">
    <w:abstractNumId w:val="2"/>
  </w:num>
  <w:num w:numId="8" w16cid:durableId="188298227">
    <w:abstractNumId w:val="1"/>
  </w:num>
  <w:num w:numId="9" w16cid:durableId="815032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69C"/>
    <w:rsid w:val="0015074B"/>
    <w:rsid w:val="0029639D"/>
    <w:rsid w:val="00326F90"/>
    <w:rsid w:val="00732AAF"/>
    <w:rsid w:val="00735DBB"/>
    <w:rsid w:val="00AA1D8D"/>
    <w:rsid w:val="00B47730"/>
    <w:rsid w:val="00CB0664"/>
    <w:rsid w:val="00E448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5F934"/>
  <w14:defaultImageDpi w14:val="300"/>
  <w15:docId w15:val="{C997D2B1-B26E-451E-BB5F-6C0033577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948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pPr>
      <w:keepLines/>
      <w:spacing w:after="0" w:line="252" w:lineRule="auto"/>
    </w:pPr>
    <w:rPr>
      <w:rFonts w:ascii="Consolas" w:hAnsi="Consolas"/>
      <w:color w:val="25303F"/>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11510</Words>
  <Characters>65610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Alvaro Moreira</cp:lastModifiedBy>
  <cp:revision>2</cp:revision>
  <dcterms:created xsi:type="dcterms:W3CDTF">2026-10-20T16:58:00Z</dcterms:created>
  <dcterms:modified xsi:type="dcterms:W3CDTF">2026-10-20T16:58:00Z</dcterms:modified>
  <cp:category/>
</cp:coreProperties>
</file>